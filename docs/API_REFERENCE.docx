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b/>
          <w:color w:val="1E3A8A"/>
        </w:rPr>
        <w:t>ShieldCI: REST API Reference &amp; Specification</w:t>
      </w:r>
    </w:p>
    <w:p>
      <w:pPr>
        <w:spacing w:before="40" w:after="80" w:line="276" w:lineRule="auto"/>
      </w:pPr>
      <w:r>
        <w:t xml:space="preserve">This document provides complete documentation for the </w:t>
      </w:r>
      <w:r>
        <w:rPr>
          <w:b/>
        </w:rPr>
        <w:t>ShieldCI REST API</w:t>
      </w:r>
      <w:r>
        <w:t xml:space="preserve">. It details authentication, request/response models, error handling, status codes, and </w:t>
      </w:r>
      <w:r>
        <w:rPr>
          <w:rFonts w:ascii="Consolas" w:hAnsi="Consolas"/>
          <w:color w:val="B4283C"/>
          <w:sz w:val="19"/>
        </w:rPr>
        <w:t>curl</w:t>
      </w:r>
      <w:r>
        <w:t xml:space="preserve"> examples for every endpoint.</w:t>
      </w:r>
    </w:p>
    <w:p>
      <w:pPr>
        <w:pStyle w:val="Heading2"/>
        <w:spacing w:before="240" w:after="80"/>
      </w:pPr>
      <w:r>
        <w:rPr>
          <w:b/>
          <w:color w:val="2563EB"/>
        </w:rPr>
        <w:t>Table of Contents</w:t>
      </w:r>
    </w:p>
    <w:p>
      <w:pPr>
        <w:pStyle w:val="ListBullet"/>
        <w:spacing w:before="20" w:after="40"/>
      </w:pPr>
      <w:r>
        <w:t>[Overview &amp; Base URL](#overview--base-url)</w:t>
      </w:r>
    </w:p>
    <w:p>
      <w:pPr>
        <w:pStyle w:val="ListBullet"/>
        <w:spacing w:before="20" w:after="40"/>
      </w:pPr>
      <w:r>
        <w:t>[Authentication &amp; Session Tokens](#authentication--session-tokens)</w:t>
      </w:r>
    </w:p>
    <w:p>
      <w:pPr>
        <w:pStyle w:val="ListBullet"/>
        <w:spacing w:before="20" w:after="40"/>
      </w:pPr>
      <w:r>
        <w:t>[Guest Rate Limits &amp; Quotas](#guest-rate-limits--quotas)</w:t>
      </w:r>
    </w:p>
    <w:p>
      <w:pPr>
        <w:pStyle w:val="ListBullet"/>
        <w:spacing w:before="20" w:after="40"/>
      </w:pPr>
      <w:r>
        <w:t>[Standard Error Responses](#standard-error-responses)</w:t>
      </w:r>
    </w:p>
    <w:p>
      <w:pPr>
        <w:pStyle w:val="ListBullet"/>
        <w:spacing w:before="20" w:after="40"/>
      </w:pPr>
      <w:r>
        <w:t>[Authentication &amp; User Endpoints](#authentication--user-endpoints)</w:t>
      </w:r>
    </w:p>
    <w:p>
      <w:pPr>
        <w:pStyle w:val="ListBullet"/>
        <w:spacing w:before="20" w:after="40"/>
      </w:pPr>
      <w:r>
        <w:t>[POST /api/auth/signup](#post-apiauthsignup)</w:t>
      </w:r>
    </w:p>
    <w:p>
      <w:pPr>
        <w:pStyle w:val="ListBullet"/>
        <w:spacing w:before="20" w:after="40"/>
      </w:pPr>
      <w:r>
        <w:t>[POST /api/auth/login](#post-apiauthlogin)</w:t>
      </w:r>
    </w:p>
    <w:p>
      <w:pPr>
        <w:pStyle w:val="ListBullet"/>
        <w:spacing w:before="20" w:after="40"/>
      </w:pPr>
      <w:r>
        <w:t>[GET /api/auth/me](#get-apiauthme)</w:t>
      </w:r>
    </w:p>
    <w:p>
      <w:pPr>
        <w:pStyle w:val="ListBullet"/>
        <w:spacing w:before="20" w:after="40"/>
      </w:pPr>
      <w:r>
        <w:t>[PUT /api/auth/profile](#put-apiauthprofile)</w:t>
      </w:r>
    </w:p>
    <w:p>
      <w:pPr>
        <w:pStyle w:val="ListBullet"/>
        <w:spacing w:before="20" w:after="40"/>
      </w:pPr>
      <w:r>
        <w:t>[PUT /api/auth/password](#put-apiauthpassword)</w:t>
      </w:r>
    </w:p>
    <w:p>
      <w:pPr>
        <w:pStyle w:val="ListBullet"/>
        <w:spacing w:before="20" w:after="40"/>
      </w:pPr>
      <w:r>
        <w:t>[POST /api/auth/logout](#post-apiauthlogout)</w:t>
      </w:r>
    </w:p>
    <w:p>
      <w:pPr>
        <w:pStyle w:val="ListBullet"/>
        <w:spacing w:before="20" w:after="40"/>
      </w:pPr>
      <w:r>
        <w:t>[GET /api/auth/quota](#get-apiauthquota)</w:t>
      </w:r>
    </w:p>
    <w:p>
      <w:pPr>
        <w:pStyle w:val="ListBullet"/>
        <w:spacing w:before="20" w:after="40"/>
      </w:pPr>
      <w:r>
        <w:t>[Administrator Governance Endpoints](#administrator-governance-endpoints)</w:t>
      </w:r>
    </w:p>
    <w:p>
      <w:pPr>
        <w:pStyle w:val="ListBullet"/>
        <w:spacing w:before="20" w:after="40"/>
      </w:pPr>
      <w:r>
        <w:t>[GET /api/admin/users](#get-apiadminusers)</w:t>
      </w:r>
    </w:p>
    <w:p>
      <w:pPr>
        <w:pStyle w:val="ListBullet"/>
        <w:spacing w:before="20" w:after="40"/>
      </w:pPr>
      <w:r>
        <w:t>[PUT /api/admin/users/{user_id}/role](#put-apiadminusersuser_idrole)</w:t>
      </w:r>
    </w:p>
    <w:p>
      <w:pPr>
        <w:pStyle w:val="ListBullet"/>
        <w:spacing w:before="20" w:after="40"/>
      </w:pPr>
      <w:r>
        <w:t>[DELETE /api/admin/users/{user_id}](#delete-apiadminusersuser_id)</w:t>
      </w:r>
    </w:p>
    <w:p>
      <w:pPr>
        <w:pStyle w:val="ListBullet"/>
        <w:spacing w:before="20" w:after="40"/>
      </w:pPr>
      <w:r>
        <w:t>[POST /api/admin/users](#post-apiadminusers)</w:t>
      </w:r>
    </w:p>
    <w:p>
      <w:pPr>
        <w:pStyle w:val="ListBullet"/>
        <w:spacing w:before="20" w:after="40"/>
      </w:pPr>
      <w:r>
        <w:t>[Tri-Vector Exposure Scanning Endpoints](#tri-vector-exposure-scanning-endpoints)</w:t>
      </w:r>
    </w:p>
    <w:p>
      <w:pPr>
        <w:pStyle w:val="ListBullet"/>
        <w:spacing w:before="20" w:after="40"/>
      </w:pPr>
      <w:r>
        <w:t>[POST /api/scan (Universal Router)](#post-apiscan-universal-router)</w:t>
      </w:r>
    </w:p>
    <w:p>
      <w:pPr>
        <w:pStyle w:val="ListBullet"/>
        <w:spacing w:before="20" w:after="40"/>
      </w:pPr>
      <w:r>
        <w:t>[POST /api/scan/website](#post-apiscanswebsite)</w:t>
      </w:r>
    </w:p>
    <w:p>
      <w:pPr>
        <w:pStyle w:val="ListBullet"/>
        <w:spacing w:before="20" w:after="40"/>
      </w:pPr>
      <w:r>
        <w:t>[POST /api/scan/database](#post-apiscandatabase)</w:t>
      </w:r>
    </w:p>
    <w:p>
      <w:pPr>
        <w:pStyle w:val="ListBullet"/>
        <w:spacing w:before="20" w:after="40"/>
      </w:pPr>
      <w:r>
        <w:t>[POST /api/scan/upload](#post-apiscanupload)</w:t>
      </w:r>
    </w:p>
    <w:p>
      <w:pPr>
        <w:pStyle w:val="ListBullet"/>
        <w:spacing w:before="20" w:after="40"/>
      </w:pPr>
      <w:r>
        <w:t>[POST /api/scan/triangulate](#post-apiscantriangulate)</w:t>
      </w:r>
    </w:p>
    <w:p>
      <w:pPr>
        <w:pStyle w:val="ListBullet"/>
        <w:spacing w:before="20" w:after="40"/>
      </w:pPr>
      <w:r>
        <w:t>[Scan Reports, Graphs &amp; Exports](#scan-reports-graphs--exports)</w:t>
      </w:r>
    </w:p>
    <w:p>
      <w:pPr>
        <w:pStyle w:val="ListBullet"/>
        <w:spacing w:before="20" w:after="40"/>
      </w:pPr>
      <w:r>
        <w:t>[GET /api/scans](#get-apiscans)</w:t>
      </w:r>
    </w:p>
    <w:p>
      <w:pPr>
        <w:pStyle w:val="ListBullet"/>
        <w:spacing w:before="20" w:after="40"/>
      </w:pPr>
      <w:r>
        <w:t>[GET /api/scans/{scan_id}](#get-apiscansscan_id)</w:t>
      </w:r>
    </w:p>
    <w:p>
      <w:pPr>
        <w:pStyle w:val="ListBullet"/>
        <w:spacing w:before="20" w:after="40"/>
      </w:pPr>
      <w:r>
        <w:t>[DELETE /api/scans/{scan_id}](#delete-apiscansscan_id)</w:t>
      </w:r>
    </w:p>
    <w:p>
      <w:pPr>
        <w:pStyle w:val="ListBullet"/>
        <w:spacing w:before="20" w:after="40"/>
      </w:pPr>
      <w:r>
        <w:t>[GET /api/scans/{scan_id}/export](#get-apiscansscan_idexport)</w:t>
      </w:r>
    </w:p>
    <w:p>
      <w:pPr>
        <w:pStyle w:val="ListBullet"/>
        <w:spacing w:before="20" w:after="40"/>
      </w:pPr>
      <w:r>
        <w:t>[GET /api/scans/{scan_id}/patch](#get-apiscansscan_idpatch)</w:t>
      </w:r>
    </w:p>
    <w:p>
      <w:pPr>
        <w:pStyle w:val="ListBullet"/>
        <w:spacing w:before="20" w:after="40"/>
      </w:pPr>
      <w:r>
        <w:t>[GET /api/scans/{scan_id}/attack-graph](#get-apiscansscan_idattack-graph)</w:t>
      </w:r>
    </w:p>
    <w:p>
      <w:pPr>
        <w:pStyle w:val="ListBullet"/>
        <w:spacing w:before="20" w:after="40"/>
      </w:pPr>
      <w:r>
        <w:t>[Continuous Scheduling Endpoints](#continuous-scheduling-endpoints)</w:t>
      </w:r>
    </w:p>
    <w:p>
      <w:pPr>
        <w:pStyle w:val="ListBullet"/>
        <w:spacing w:before="20" w:after="40"/>
      </w:pPr>
      <w:r>
        <w:t>[GET /api/schedules](#get-apischedules)</w:t>
      </w:r>
    </w:p>
    <w:p>
      <w:pPr>
        <w:pStyle w:val="ListBullet"/>
        <w:spacing w:before="20" w:after="40"/>
      </w:pPr>
      <w:r>
        <w:t>[POST /api/schedules](#post-apischedules)</w:t>
      </w:r>
    </w:p>
    <w:p>
      <w:pPr>
        <w:pStyle w:val="ListBullet"/>
        <w:spacing w:before="20" w:after="40"/>
      </w:pPr>
      <w:r>
        <w:t>[POST /api/schedules/{schedule_id}/run](#post-apischedulesschedule_idrun)</w:t>
      </w:r>
    </w:p>
    <w:p>
      <w:pPr>
        <w:pStyle w:val="ListBullet"/>
        <w:spacing w:before="20" w:after="40"/>
      </w:pPr>
      <w:r>
        <w:t>[DELETE /api/schedules/{schedule_id}](#delete-apischedulesschedule_id)</w:t>
      </w:r>
    </w:p>
    <w:p>
      <w:pPr>
        <w:pStyle w:val="ListBullet"/>
        <w:spacing w:before="20" w:after="40"/>
      </w:pPr>
      <w:r>
        <w:t>[Configuration &amp; Webhook Endpoints](#configuration--webhook-endpoints)</w:t>
      </w:r>
    </w:p>
    <w:p>
      <w:pPr>
        <w:pStyle w:val="ListBullet"/>
        <w:spacing w:before="20" w:after="40"/>
      </w:pPr>
      <w:r>
        <w:t>[GET /api/settings](#get-apisettings)</w:t>
      </w:r>
    </w:p>
    <w:p>
      <w:pPr>
        <w:pStyle w:val="ListBullet"/>
        <w:spacing w:before="20" w:after="40"/>
      </w:pPr>
      <w:r>
        <w:t>[PUT /api/settings](#put-apisettings)</w:t>
      </w:r>
    </w:p>
    <w:p>
      <w:pPr>
        <w:pStyle w:val="ListBullet"/>
        <w:spacing w:before="20" w:after="40"/>
      </w:pPr>
      <w:r>
        <w:t>[POST /api/settings/reset](#post-apisettingsreset)</w:t>
      </w:r>
    </w:p>
    <w:p>
      <w:pPr>
        <w:pStyle w:val="ListBullet"/>
        <w:spacing w:before="20" w:after="40"/>
      </w:pPr>
      <w:r>
        <w:t>[POST /api/settings/test-webhook](#post-apisettingstest-webhook)</w:t>
      </w:r>
    </w:p>
    <w:p>
      <w:pPr>
        <w:pStyle w:val="ListBullet"/>
        <w:spacing w:before="20" w:after="40"/>
      </w:pPr>
      <w:r>
        <w:t>[POST /api/webhook/github](#post-apiwebhookgithub)</w:t>
      </w:r>
    </w:p>
    <w:p>
      <w:pPr>
        <w:pStyle w:val="ListBullet"/>
        <w:spacing w:before="20" w:after="40"/>
      </w:pPr>
      <w:r>
        <w:t>[System Health &amp; Metrics](#system-health--metrics)</w:t>
      </w:r>
    </w:p>
    <w:p>
      <w:pPr>
        <w:pStyle w:val="ListBullet"/>
        <w:spacing w:before="20" w:after="40"/>
      </w:pPr>
      <w:r>
        <w:t>[GET /api/health](#get-apihealth)</w:t>
      </w:r>
    </w:p>
    <w:p>
      <w:pPr>
        <w:pStyle w:val="ListBullet"/>
        <w:spacing w:before="20" w:after="40"/>
      </w:pPr>
      <w:r>
        <w:t>[GET /api/stats/overview](#get-apistatsoverview)</w:t>
      </w:r>
    </w:p>
    <w:p>
      <w:pPr>
        <w:pStyle w:val="Heading2"/>
        <w:spacing w:before="240" w:after="80"/>
      </w:pPr>
      <w:r>
        <w:rPr>
          <w:b/>
          <w:color w:val="2563EB"/>
        </w:rPr>
        <w:t>Overview &amp; Base URL</w:t>
      </w:r>
    </w:p>
    <w:p>
      <w:pPr>
        <w:spacing w:before="40" w:after="80" w:line="276" w:lineRule="auto"/>
      </w:pPr>
      <w:r>
        <w:t xml:space="preserve">The default server binds to port </w:t>
      </w:r>
      <w:r>
        <w:rPr>
          <w:rFonts w:ascii="Consolas" w:hAnsi="Consolas"/>
          <w:color w:val="B4283C"/>
          <w:sz w:val="19"/>
        </w:rPr>
        <w:t>8000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http://localhost:8000</w:t>
            </w:r>
          </w:p>
        </w:tc>
      </w:tr>
    </w:tbl>
    <w:p/>
    <w:p>
      <w:pPr>
        <w:spacing w:before="40" w:after="80" w:line="276" w:lineRule="auto"/>
      </w:pPr>
      <w:r>
        <w:t xml:space="preserve">Interactive OpenAPI UI is available at </w:t>
      </w:r>
      <w:r>
        <w:rPr>
          <w:rFonts w:ascii="Consolas" w:hAnsi="Consolas"/>
          <w:color w:val="B4283C"/>
          <w:sz w:val="19"/>
        </w:rPr>
        <w:t>/docs</w:t>
      </w:r>
      <w:r>
        <w:t xml:space="preserve"> (Swagger) and </w:t>
      </w:r>
      <w:r>
        <w:rPr>
          <w:rFonts w:ascii="Consolas" w:hAnsi="Consolas"/>
          <w:color w:val="B4283C"/>
          <w:sz w:val="19"/>
        </w:rPr>
        <w:t>/redoc</w:t>
      </w:r>
      <w:r>
        <w:t>.</w:t>
      </w:r>
    </w:p>
    <w:p>
      <w:pPr>
        <w:pStyle w:val="Heading2"/>
        <w:spacing w:before="240" w:after="80"/>
      </w:pPr>
      <w:r>
        <w:rPr>
          <w:b/>
          <w:color w:val="2563EB"/>
        </w:rPr>
        <w:t>Authentication &amp; Session Tokens</w:t>
      </w:r>
    </w:p>
    <w:p>
      <w:pPr>
        <w:spacing w:before="40" w:after="80" w:line="276" w:lineRule="auto"/>
      </w:pPr>
      <w:r>
        <w:t>ShieldCI uses cryptographically signed Bearer tokens (HMAC-SHA256).</w:t>
      </w:r>
    </w:p>
    <w:p>
      <w:pPr>
        <w:pStyle w:val="Heading3"/>
        <w:spacing w:before="160" w:after="40"/>
      </w:pPr>
      <w:r>
        <w:rPr>
          <w:b/>
          <w:color w:val="475569"/>
        </w:rPr>
        <w:t>Sending Authentication Header</w:t>
      </w:r>
    </w:p>
    <w:p>
      <w:pPr>
        <w:spacing w:before="40" w:after="80" w:line="276" w:lineRule="auto"/>
      </w:pPr>
      <w:r>
        <w:t xml:space="preserve">Include the token in the standard </w:t>
      </w:r>
      <w:r>
        <w:rPr>
          <w:rFonts w:ascii="Consolas" w:hAnsi="Consolas"/>
          <w:color w:val="B4283C"/>
          <w:sz w:val="19"/>
        </w:rPr>
        <w:t>Authorization</w:t>
      </w:r>
      <w:r>
        <w:t xml:space="preserve"> header: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Authorization: Bearer &lt;token_string&gt;</w:t>
            </w:r>
          </w:p>
        </w:tc>
      </w:tr>
    </w:tbl>
    <w:p/>
    <w:p>
      <w:pPr>
        <w:spacing w:before="40" w:after="80" w:line="276" w:lineRule="auto"/>
      </w:pPr>
      <w:r>
        <w:t xml:space="preserve">Tokens remain valid for </w:t>
      </w:r>
      <w:r>
        <w:rPr>
          <w:b/>
        </w:rPr>
        <w:t>7 days</w:t>
      </w:r>
      <w:r>
        <w:t xml:space="preserve"> by default. Tokens are immediately invalidated upon:</w:t>
      </w:r>
    </w:p>
    <w:p>
      <w:pPr>
        <w:pStyle w:val="ListBullet"/>
        <w:spacing w:before="20" w:after="40"/>
      </w:pPr>
      <w:r>
        <w:t>Changing your account password (</w:t>
      </w:r>
      <w:r>
        <w:rPr>
          <w:rFonts w:ascii="Consolas" w:hAnsi="Consolas"/>
          <w:color w:val="B4283C"/>
          <w:sz w:val="19"/>
        </w:rPr>
        <w:t>PUT /api/auth/password</w:t>
      </w:r>
      <w:r>
        <w:t>).</w:t>
      </w:r>
    </w:p>
    <w:p>
      <w:pPr>
        <w:pStyle w:val="ListBullet"/>
        <w:spacing w:before="20" w:after="40"/>
      </w:pPr>
      <w:r>
        <w:t>Role elevation or revocation by an administrator.</w:t>
      </w:r>
    </w:p>
    <w:p>
      <w:pPr>
        <w:pStyle w:val="Heading2"/>
        <w:spacing w:before="240" w:after="80"/>
      </w:pPr>
      <w:r>
        <w:rPr>
          <w:b/>
          <w:color w:val="2563EB"/>
        </w:rPr>
        <w:t>Guest Rate Limits &amp; Quotas</w:t>
      </w:r>
    </w:p>
    <w:p>
      <w:pPr>
        <w:pStyle w:val="ListBullet"/>
        <w:spacing w:before="20" w:after="40"/>
      </w:pPr>
      <w:r>
        <w:rPr>
          <w:b/>
        </w:rPr>
        <w:t>Unauthenticated Guests</w:t>
      </w:r>
      <w:r>
        <w:t xml:space="preserve">: Restricted to </w:t>
      </w:r>
      <w:r>
        <w:rPr>
          <w:b/>
        </w:rPr>
        <w:t>5 scans per day</w:t>
      </w:r>
      <w:r>
        <w:t xml:space="preserve"> per IP address. Exceeding the quota returns </w:t>
      </w:r>
      <w:r>
        <w:rPr>
          <w:rFonts w:ascii="Consolas" w:hAnsi="Consolas"/>
          <w:color w:val="B4283C"/>
          <w:sz w:val="19"/>
        </w:rPr>
        <w:t>HTTP 429 Too Many Requests</w:t>
      </w:r>
      <w:r>
        <w:t>.</w:t>
      </w:r>
    </w:p>
    <w:p>
      <w:pPr>
        <w:pStyle w:val="ListBullet"/>
        <w:spacing w:before="20" w:after="40"/>
      </w:pPr>
      <w:r>
        <w:rPr>
          <w:b/>
        </w:rPr>
        <w:t>Authenticated Users</w:t>
      </w:r>
      <w:r>
        <w:t xml:space="preserve">: Receive </w:t>
      </w:r>
      <w:r>
        <w:rPr>
          <w:b/>
        </w:rPr>
        <w:t>unlimited scans</w:t>
      </w:r>
      <w:r>
        <w:t>, private scan history, and access to continuous automated schedules.</w:t>
      </w:r>
    </w:p>
    <w:p>
      <w:pPr>
        <w:pStyle w:val="Heading2"/>
        <w:spacing w:before="240" w:after="80"/>
      </w:pPr>
      <w:r>
        <w:rPr>
          <w:b/>
          <w:color w:val="2563EB"/>
        </w:rPr>
        <w:t>Standard Error Responses</w:t>
      </w:r>
    </w:p>
    <w:p>
      <w:pPr>
        <w:spacing w:before="40" w:after="80" w:line="276" w:lineRule="auto"/>
      </w:pPr>
      <w:r>
        <w:t>Errors follow FastAPI's standardized JSON format: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{</w:t>
              <w:br/>
              <w:t xml:space="preserve">  "detail": "Error description message"</w:t>
              <w:br/>
              <w:t>}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HTTP Status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Typical Scenario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400 Bad Request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Malformed parameters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Invalid email format, passwords shorter than 8 characters.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401 Unauthorized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Authentication required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Missing, expired, or revoked Bearer token.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403 Forbidden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Insufficient permissions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 xml:space="preserve">Non-admin attempting to access </w:t>
            </w:r>
            <w:r>
              <w:rPr>
                <w:rFonts w:ascii="Consolas" w:hAnsi="Consolas"/>
                <w:color w:val="B4283C"/>
                <w:sz w:val="19"/>
              </w:rPr>
              <w:t>/api/admin/*</w:t>
            </w:r>
            <w:r>
              <w:t>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404 Not Found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Resource not found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 xml:space="preserve">Invalid </w:t>
            </w:r>
            <w:r>
              <w:rPr>
                <w:rFonts w:ascii="Consolas" w:hAnsi="Consolas"/>
                <w:color w:val="B4283C"/>
                <w:sz w:val="19"/>
              </w:rPr>
              <w:t>scan_id</w:t>
            </w:r>
            <w:r>
              <w:t xml:space="preserve"> or </w:t>
            </w:r>
            <w:r>
              <w:rPr>
                <w:rFonts w:ascii="Consolas" w:hAnsi="Consolas"/>
                <w:color w:val="B4283C"/>
                <w:sz w:val="19"/>
              </w:rPr>
              <w:t>schedule_id</w:t>
            </w:r>
            <w:r>
              <w:t>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429 Too Many Requests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Rate limit exceeded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Guest daily scan quota exceeded (5/day).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500 Internal Error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Server execution error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Remote Git clone failure, network timeout.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2563EB"/>
        </w:rPr>
        <w:t>Authentication &amp; User Endpoints</w:t>
      </w:r>
    </w:p>
    <w:p>
      <w:pPr>
        <w:pStyle w:val="Heading3"/>
        <w:spacing w:before="160" w:after="40"/>
      </w:pPr>
      <w:r>
        <w:rPr>
          <w:b/>
          <w:color w:val="475569"/>
        </w:rPr>
        <w:t>POST /api/auth/signup</w:t>
      </w:r>
    </w:p>
    <w:p>
      <w:pPr>
        <w:spacing w:before="40" w:after="80" w:line="276" w:lineRule="auto"/>
      </w:pPr>
      <w:r>
        <w:t>Registers a new user account.</w:t>
      </w:r>
    </w:p>
    <w:p>
      <w:pPr>
        <w:pStyle w:val="ListBullet"/>
        <w:spacing w:before="20" w:after="40"/>
      </w:pPr>
      <w:r>
        <w:rPr>
          <w:b/>
        </w:rPr>
        <w:t>Access</w:t>
      </w:r>
      <w:r>
        <w:t>: Public</w:t>
      </w:r>
    </w:p>
    <w:p>
      <w:pPr>
        <w:pStyle w:val="ListBullet"/>
        <w:spacing w:before="20" w:after="40"/>
      </w:pPr>
      <w:r>
        <w:rPr>
          <w:b/>
        </w:rPr>
        <w:t>Request Body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{</w:t>
              <w:br/>
              <w:t xml:space="preserve">    "email": "dev@example.com",</w:t>
              <w:br/>
              <w:t xml:space="preserve">    "password": "SecurePassword123!",</w:t>
              <w:br/>
              <w:t xml:space="preserve">    "full_name": "Jane Developer",</w:t>
              <w:br/>
              <w:t xml:space="preserve">    "organization": "Engineering Sec",</w:t>
              <w:br/>
              <w:t xml:space="preserve">    "role": "developer",</w:t>
              <w:br/>
              <w:t xml:space="preserve">    "preferred_domain": "domain_01"</w:t>
              <w:br/>
              <w:t xml:space="preserve">  }</w:t>
            </w:r>
          </w:p>
        </w:tc>
      </w:tr>
    </w:tbl>
    <w:p/>
    <w:p>
      <w:pPr>
        <w:spacing w:before="40" w:after="80" w:line="276" w:lineRule="auto"/>
      </w:pPr>
      <w:r>
        <w:rPr>
          <w:i/>
        </w:rPr>
        <w:t>Note: Role must be `developer` or `user`. Only emails listed in `ALLOWED_ADMIN_EMAILS` can sign up with role `admin`.</w:t>
      </w:r>
    </w:p>
    <w:p>
      <w:pPr>
        <w:pStyle w:val="ListBullet"/>
        <w:spacing w:before="20" w:after="40"/>
      </w:pPr>
      <w:r>
        <w:rPr>
          <w:b/>
        </w:rPr>
        <w:t>Response (`201 Created`)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{</w:t>
              <w:br/>
              <w:t xml:space="preserve">    "access_token": "eyJhbGciOiJIUzI1NiIsInR5cCI6IkpXVCJ9...",</w:t>
              <w:br/>
              <w:t xml:space="preserve">    "token_type": "bearer",</w:t>
              <w:br/>
              <w:t xml:space="preserve">    "expires_in_seconds": 604800,</w:t>
              <w:br/>
              <w:t xml:space="preserve">    "user": {</w:t>
              <w:br/>
              <w:t xml:space="preserve">      "id": "u-b295f51d6a0a",</w:t>
              <w:br/>
              <w:t xml:space="preserve">      "email": "dev@example.com",</w:t>
              <w:br/>
              <w:t xml:space="preserve">      "full_name": "Jane Developer",</w:t>
              <w:br/>
              <w:t xml:space="preserve">      "organization": "Engineering Sec",</w:t>
              <w:br/>
              <w:t xml:space="preserve">      "role": "developer",</w:t>
              <w:br/>
              <w:t xml:space="preserve">      "preferred_domain": "domain_01",</w:t>
              <w:br/>
              <w:t xml:space="preserve">      "token_version": 1,</w:t>
              <w:br/>
              <w:t xml:space="preserve">      "created_at": "2026-09-09T12:00:00.000Z",</w:t>
              <w:br/>
              <w:t xml:space="preserve">      "last_login_at": null</w:t>
              <w:br/>
              <w:t xml:space="preserve">    }</w:t>
              <w:br/>
              <w:t xml:space="preserve">  }</w:t>
            </w:r>
          </w:p>
        </w:tc>
      </w:tr>
    </w:tbl>
    <w:p/>
    <w:p>
      <w:pPr>
        <w:pStyle w:val="ListBullet"/>
        <w:spacing w:before="20" w:after="40"/>
      </w:pPr>
      <w:r>
        <w:rPr>
          <w:b/>
        </w:rPr>
        <w:t>Example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curl -X POST http://localhost:8000/api/auth/signup \</w:t>
              <w:br/>
              <w:t xml:space="preserve">    -H "Content-Type: application/json" \</w:t>
              <w:br/>
              <w:t xml:space="preserve">    -d '{"email":"dev@example.com","password":"SecurePassword123!","full_name":"Jane Dev"}'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475569"/>
        </w:rPr>
        <w:t>POST /api/auth/login</w:t>
      </w:r>
    </w:p>
    <w:p>
      <w:pPr>
        <w:spacing w:before="40" w:after="80" w:line="276" w:lineRule="auto"/>
      </w:pPr>
      <w:r>
        <w:t>Authenticates credentials and returns a signed Bearer token.</w:t>
      </w:r>
    </w:p>
    <w:p>
      <w:pPr>
        <w:pStyle w:val="ListBullet"/>
        <w:spacing w:before="20" w:after="40"/>
      </w:pPr>
      <w:r>
        <w:rPr>
          <w:b/>
        </w:rPr>
        <w:t>Access</w:t>
      </w:r>
      <w:r>
        <w:t>: Public</w:t>
      </w:r>
    </w:p>
    <w:p>
      <w:pPr>
        <w:pStyle w:val="ListBullet"/>
        <w:spacing w:before="20" w:after="40"/>
      </w:pPr>
      <w:r>
        <w:rPr>
          <w:b/>
        </w:rPr>
        <w:t>Request Body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{</w:t>
              <w:br/>
              <w:t xml:space="preserve">    "email": "dev@example.com",</w:t>
              <w:br/>
              <w:t xml:space="preserve">    "password": "SecurePassword123!",</w:t>
              <w:br/>
              <w:t xml:space="preserve">    "required_role": "developer"</w:t>
              <w:br/>
              <w:t xml:space="preserve">  }</w:t>
            </w:r>
          </w:p>
        </w:tc>
      </w:tr>
    </w:tbl>
    <w:p/>
    <w:p>
      <w:pPr>
        <w:pStyle w:val="ListBullet"/>
        <w:spacing w:before="20" w:after="40"/>
      </w:pPr>
      <w:r>
        <w:rPr>
          <w:b/>
        </w:rPr>
        <w:t>Response (`200 OK`)</w:t>
      </w:r>
      <w:r>
        <w:t xml:space="preserve">: Returns </w:t>
      </w:r>
      <w:r>
        <w:rPr>
          <w:rFonts w:ascii="Consolas" w:hAnsi="Consolas"/>
          <w:color w:val="B4283C"/>
          <w:sz w:val="19"/>
        </w:rPr>
        <w:t>AuthTokenResponse</w:t>
      </w:r>
      <w:r>
        <w:t xml:space="preserve"> schema (same as signup).</w:t>
      </w:r>
    </w:p>
    <w:p>
      <w:pPr>
        <w:pStyle w:val="Heading3"/>
        <w:spacing w:before="160" w:after="40"/>
      </w:pPr>
      <w:r>
        <w:rPr>
          <w:b/>
          <w:color w:val="475569"/>
        </w:rPr>
        <w:t>GET /api/auth/me</w:t>
      </w:r>
    </w:p>
    <w:p>
      <w:pPr>
        <w:spacing w:before="40" w:after="80" w:line="276" w:lineRule="auto"/>
      </w:pPr>
      <w:r>
        <w:t>Returns the profile of the authenticated user.</w:t>
      </w:r>
    </w:p>
    <w:p>
      <w:pPr>
        <w:pStyle w:val="ListBullet"/>
        <w:spacing w:before="20" w:after="40"/>
      </w:pPr>
      <w:r>
        <w:rPr>
          <w:b/>
        </w:rPr>
        <w:t>Access</w:t>
      </w:r>
      <w:r>
        <w:t>: Authenticated (</w:t>
      </w:r>
      <w:r>
        <w:rPr>
          <w:rFonts w:ascii="Consolas" w:hAnsi="Consolas"/>
          <w:color w:val="B4283C"/>
          <w:sz w:val="19"/>
        </w:rPr>
        <w:t>Bearer &lt;token&gt;</w:t>
      </w:r>
      <w:r>
        <w:t>)</w:t>
      </w:r>
    </w:p>
    <w:p>
      <w:pPr>
        <w:pStyle w:val="ListBullet"/>
        <w:spacing w:before="20" w:after="40"/>
      </w:pPr>
      <w:r>
        <w:rPr>
          <w:b/>
        </w:rPr>
        <w:t>Response (`200 OK`)</w:t>
      </w:r>
      <w:r>
        <w:t xml:space="preserve">: </w:t>
      </w:r>
      <w:r>
        <w:rPr>
          <w:rFonts w:ascii="Consolas" w:hAnsi="Consolas"/>
          <w:color w:val="B4283C"/>
          <w:sz w:val="19"/>
        </w:rPr>
        <w:t>UserResponse</w:t>
      </w:r>
      <w:r>
        <w:t xml:space="preserve"> object.</w:t>
      </w:r>
    </w:p>
    <w:p>
      <w:pPr>
        <w:pStyle w:val="Heading3"/>
        <w:spacing w:before="160" w:after="40"/>
      </w:pPr>
      <w:r>
        <w:rPr>
          <w:b/>
          <w:color w:val="475569"/>
        </w:rPr>
        <w:t>PUT /api/auth/profile</w:t>
      </w:r>
    </w:p>
    <w:p>
      <w:pPr>
        <w:spacing w:before="40" w:after="80" w:line="276" w:lineRule="auto"/>
      </w:pPr>
      <w:r>
        <w:t>Updates user display name, organization, or preferred domain.</w:t>
      </w:r>
    </w:p>
    <w:p>
      <w:pPr>
        <w:pStyle w:val="ListBullet"/>
        <w:spacing w:before="20" w:after="40"/>
      </w:pPr>
      <w:r>
        <w:rPr>
          <w:b/>
        </w:rPr>
        <w:t>Access</w:t>
      </w:r>
      <w:r>
        <w:t>: Authenticated</w:t>
      </w:r>
    </w:p>
    <w:p>
      <w:pPr>
        <w:pStyle w:val="ListBullet"/>
        <w:spacing w:before="20" w:after="40"/>
      </w:pPr>
      <w:r>
        <w:rPr>
          <w:b/>
        </w:rPr>
        <w:t>Request Body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{</w:t>
              <w:br/>
              <w:t xml:space="preserve">    "full_name": "Jane Lead Dev",</w:t>
              <w:br/>
              <w:t xml:space="preserve">    "organization": "DevSecOps",</w:t>
              <w:br/>
              <w:t xml:space="preserve">    "preferred_domain": "domain_02"</w:t>
              <w:br/>
              <w:t xml:space="preserve">  }</w:t>
            </w:r>
          </w:p>
        </w:tc>
      </w:tr>
    </w:tbl>
    <w:p/>
    <w:p>
      <w:pPr>
        <w:pStyle w:val="ListBullet"/>
        <w:spacing w:before="20" w:after="40"/>
      </w:pPr>
      <w:r>
        <w:rPr>
          <w:b/>
        </w:rPr>
        <w:t>Response (`200 OK`)</w:t>
      </w:r>
      <w:r>
        <w:t xml:space="preserve">: Updated </w:t>
      </w:r>
      <w:r>
        <w:rPr>
          <w:rFonts w:ascii="Consolas" w:hAnsi="Consolas"/>
          <w:color w:val="B4283C"/>
          <w:sz w:val="19"/>
        </w:rPr>
        <w:t>UserResponse</w:t>
      </w:r>
      <w:r>
        <w:t>.</w:t>
      </w:r>
    </w:p>
    <w:p>
      <w:pPr>
        <w:pStyle w:val="Heading3"/>
        <w:spacing w:before="160" w:after="40"/>
      </w:pPr>
      <w:r>
        <w:rPr>
          <w:b/>
          <w:color w:val="475569"/>
        </w:rPr>
        <w:t>PUT /api/auth/password</w:t>
      </w:r>
    </w:p>
    <w:p>
      <w:pPr>
        <w:spacing w:before="40" w:after="80" w:line="276" w:lineRule="auto"/>
      </w:pPr>
      <w:r>
        <w:t>Changes the user's password and immediately revokes all prior tokens.</w:t>
      </w:r>
    </w:p>
    <w:p>
      <w:pPr>
        <w:pStyle w:val="ListBullet"/>
        <w:spacing w:before="20" w:after="40"/>
      </w:pPr>
      <w:r>
        <w:rPr>
          <w:b/>
        </w:rPr>
        <w:t>Access</w:t>
      </w:r>
      <w:r>
        <w:t>: Authenticated</w:t>
      </w:r>
    </w:p>
    <w:p>
      <w:pPr>
        <w:pStyle w:val="ListBullet"/>
        <w:spacing w:before="20" w:after="40"/>
      </w:pPr>
      <w:r>
        <w:rPr>
          <w:b/>
        </w:rPr>
        <w:t>Request Body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{</w:t>
              <w:br/>
              <w:t xml:space="preserve">    "current_password": "SecurePassword123!",</w:t>
              <w:br/>
              <w:t xml:space="preserve">    "new_password": "NewUltraSecurePassword456!"</w:t>
              <w:br/>
              <w:t xml:space="preserve">  }</w:t>
            </w:r>
          </w:p>
        </w:tc>
      </w:tr>
    </w:tbl>
    <w:p/>
    <w:p>
      <w:pPr>
        <w:pStyle w:val="ListBullet"/>
        <w:spacing w:before="20" w:after="40"/>
      </w:pPr>
      <w:r>
        <w:rPr>
          <w:b/>
        </w:rPr>
        <w:t>Response (`200 OK`)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{</w:t>
              <w:br/>
              <w:t xml:space="preserve">    "status": "success",</w:t>
              <w:br/>
              <w:t xml:space="preserve">    "message": "Password changed successfully. All previous sessions have been revoked."</w:t>
              <w:br/>
              <w:t xml:space="preserve">  }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475569"/>
        </w:rPr>
        <w:t>POST /api/auth/logout</w:t>
      </w:r>
    </w:p>
    <w:p>
      <w:pPr>
        <w:spacing w:before="40" w:after="80" w:line="276" w:lineRule="auto"/>
      </w:pPr>
      <w:r>
        <w:t>Logs out the current user and invalidates all active session tokens.</w:t>
      </w:r>
    </w:p>
    <w:p>
      <w:pPr>
        <w:pStyle w:val="ListBullet"/>
        <w:spacing w:before="20" w:after="40"/>
      </w:pPr>
      <w:r>
        <w:rPr>
          <w:b/>
        </w:rPr>
        <w:t>Access</w:t>
      </w:r>
      <w:r>
        <w:t>: Authenticated</w:t>
      </w:r>
    </w:p>
    <w:p>
      <w:pPr>
        <w:pStyle w:val="ListBullet"/>
        <w:spacing w:before="20" w:after="40"/>
      </w:pPr>
      <w:r>
        <w:rPr>
          <w:b/>
        </w:rPr>
        <w:t>Response (`200 OK`)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{</w:t>
              <w:br/>
              <w:t xml:space="preserve">    "status": "success",</w:t>
              <w:br/>
              <w:t xml:space="preserve">    "message": "Logged out successfully"</w:t>
              <w:br/>
              <w:t xml:space="preserve">  }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475569"/>
        </w:rPr>
        <w:t>GET /api/auth/quota</w:t>
      </w:r>
    </w:p>
    <w:p>
      <w:pPr>
        <w:spacing w:before="40" w:after="80" w:line="276" w:lineRule="auto"/>
      </w:pPr>
      <w:r>
        <w:t>Checks remaining scan quota for guests or confirms unlimited access for logged-in users.</w:t>
      </w:r>
    </w:p>
    <w:p>
      <w:pPr>
        <w:pStyle w:val="ListBullet"/>
        <w:spacing w:before="20" w:after="40"/>
      </w:pPr>
      <w:r>
        <w:rPr>
          <w:b/>
        </w:rPr>
        <w:t>Access</w:t>
      </w:r>
      <w:r>
        <w:t>: Public / Authenticated</w:t>
      </w:r>
    </w:p>
    <w:p>
      <w:pPr>
        <w:pStyle w:val="ListBullet"/>
        <w:spacing w:before="20" w:after="40"/>
      </w:pPr>
      <w:r>
        <w:rPr>
          <w:b/>
        </w:rPr>
        <w:t>Response (`200 OK`)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{</w:t>
              <w:br/>
              <w:t xml:space="preserve">    "client_ip": "203.0.113.195",</w:t>
              <w:br/>
              <w:t xml:space="preserve">    "is_authenticated": false,</w:t>
              <w:br/>
              <w:t xml:space="preserve">    "limit": 5,</w:t>
              <w:br/>
              <w:t xml:space="preserve">    "used": 2,</w:t>
              <w:br/>
              <w:t xml:space="preserve">    "remaining": 3,</w:t>
              <w:br/>
              <w:t xml:space="preserve">    "resets_in_hours": 18</w:t>
              <w:br/>
              <w:t xml:space="preserve">  }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2563EB"/>
        </w:rPr>
        <w:t>Administrator Governance Endpoints</w:t>
      </w:r>
    </w:p>
    <w:p>
      <w:pPr>
        <w:pStyle w:val="Heading3"/>
        <w:spacing w:before="160" w:after="40"/>
      </w:pPr>
      <w:r>
        <w:rPr>
          <w:b/>
          <w:color w:val="475569"/>
        </w:rPr>
        <w:t>GET /api/admin/users</w:t>
      </w:r>
    </w:p>
    <w:p>
      <w:pPr>
        <w:spacing w:before="40" w:after="80" w:line="276" w:lineRule="auto"/>
      </w:pPr>
      <w:r>
        <w:t>Lists all registered users in the platform.</w:t>
      </w:r>
    </w:p>
    <w:p>
      <w:pPr>
        <w:pStyle w:val="ListBullet"/>
        <w:spacing w:before="20" w:after="40"/>
      </w:pPr>
      <w:r>
        <w:rPr>
          <w:b/>
        </w:rPr>
        <w:t>Access</w:t>
      </w:r>
      <w:r>
        <w:t>: Admin only (</w:t>
      </w:r>
      <w:r>
        <w:rPr>
          <w:rFonts w:ascii="Consolas" w:hAnsi="Consolas"/>
          <w:color w:val="B4283C"/>
          <w:sz w:val="19"/>
        </w:rPr>
        <w:t>role == "admin"</w:t>
      </w:r>
      <w:r>
        <w:t>)</w:t>
      </w:r>
    </w:p>
    <w:p>
      <w:pPr>
        <w:pStyle w:val="ListBullet"/>
        <w:spacing w:before="20" w:after="40"/>
      </w:pPr>
      <w:r>
        <w:rPr>
          <w:b/>
        </w:rPr>
        <w:t>Response (`200 OK`)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{</w:t>
              <w:br/>
              <w:t xml:space="preserve">    "total": 3,</w:t>
              <w:br/>
              <w:t xml:space="preserve">    "users": [</w:t>
              <w:br/>
              <w:t xml:space="preserve">      {</w:t>
              <w:br/>
              <w:t xml:space="preserve">        "id": "u-admin-001",</w:t>
              <w:br/>
              <w:t xml:space="preserve">        "email": "admin@shieldci.io",</w:t>
              <w:br/>
              <w:t xml:space="preserve">        "full_name": "System Administrator",</w:t>
              <w:br/>
              <w:t xml:space="preserve">        "role": "admin",</w:t>
              <w:br/>
              <w:t xml:space="preserve">        "preferred_domain": "domain_01",</w:t>
              <w:br/>
              <w:t xml:space="preserve">        "token_version": 2,</w:t>
              <w:br/>
              <w:t xml:space="preserve">        "created_at": "2026-09-01T00:00:00Z"</w:t>
              <w:br/>
              <w:t xml:space="preserve">      }</w:t>
              <w:br/>
              <w:t xml:space="preserve">    ]</w:t>
              <w:br/>
              <w:t xml:space="preserve">  }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475569"/>
        </w:rPr>
        <w:t>PUT /api/admin/users/{user_id}/role</w:t>
      </w:r>
    </w:p>
    <w:p>
      <w:pPr>
        <w:spacing w:before="40" w:after="80" w:line="276" w:lineRule="auto"/>
      </w:pPr>
      <w:r>
        <w:t>Updates a user's role and preferred domain.</w:t>
      </w:r>
    </w:p>
    <w:p>
      <w:pPr>
        <w:pStyle w:val="ListBullet"/>
        <w:spacing w:before="20" w:after="40"/>
      </w:pPr>
      <w:r>
        <w:rPr>
          <w:b/>
        </w:rPr>
        <w:t>Access</w:t>
      </w:r>
      <w:r>
        <w:t>: Admin only</w:t>
      </w:r>
    </w:p>
    <w:p>
      <w:pPr>
        <w:pStyle w:val="ListBullet"/>
        <w:spacing w:before="20" w:after="40"/>
      </w:pPr>
      <w:r>
        <w:rPr>
          <w:b/>
        </w:rPr>
        <w:t>Request Body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{</w:t>
              <w:br/>
              <w:t xml:space="preserve">    "role": "admin",</w:t>
              <w:br/>
              <w:t xml:space="preserve">    "preferred_domain": "domain_03"</w:t>
              <w:br/>
              <w:t xml:space="preserve">  }</w:t>
            </w:r>
          </w:p>
        </w:tc>
      </w:tr>
    </w:tbl>
    <w:p/>
    <w:p>
      <w:pPr>
        <w:pStyle w:val="ListBullet"/>
        <w:spacing w:before="20" w:after="40"/>
      </w:pPr>
      <w:r>
        <w:rPr>
          <w:b/>
        </w:rPr>
        <w:t>Response (`200 OK`)</w:t>
      </w:r>
      <w:r>
        <w:t xml:space="preserve">: Returns updated </w:t>
      </w:r>
      <w:r>
        <w:rPr>
          <w:rFonts w:ascii="Consolas" w:hAnsi="Consolas"/>
          <w:color w:val="B4283C"/>
          <w:sz w:val="19"/>
        </w:rPr>
        <w:t>UserResponse</w:t>
      </w:r>
      <w:r>
        <w:t>.</w:t>
      </w:r>
    </w:p>
    <w:p>
      <w:pPr>
        <w:pStyle w:val="Heading3"/>
        <w:spacing w:before="160" w:after="40"/>
      </w:pPr>
      <w:r>
        <w:rPr>
          <w:b/>
          <w:color w:val="475569"/>
        </w:rPr>
        <w:t>DELETE /api/admin/users/{user_id}</w:t>
      </w:r>
    </w:p>
    <w:p>
      <w:pPr>
        <w:spacing w:before="40" w:after="80" w:line="276" w:lineRule="auto"/>
      </w:pPr>
      <w:r>
        <w:t>Permanently removes a user account. Admins cannot delete their own active account.</w:t>
      </w:r>
    </w:p>
    <w:p>
      <w:pPr>
        <w:pStyle w:val="ListBullet"/>
        <w:spacing w:before="20" w:after="40"/>
      </w:pPr>
      <w:r>
        <w:rPr>
          <w:b/>
        </w:rPr>
        <w:t>Access</w:t>
      </w:r>
      <w:r>
        <w:t>: Admin only</w:t>
      </w:r>
    </w:p>
    <w:p>
      <w:pPr>
        <w:pStyle w:val="ListBullet"/>
        <w:spacing w:before="20" w:after="40"/>
      </w:pPr>
      <w:r>
        <w:rPr>
          <w:b/>
        </w:rPr>
        <w:t>Response (`200 OK`)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{</w:t>
              <w:br/>
              <w:t xml:space="preserve">    "status": "success",</w:t>
              <w:br/>
              <w:t xml:space="preserve">    "message": "User user_123 deleted successfully."</w:t>
              <w:br/>
              <w:t xml:space="preserve">  }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2563EB"/>
        </w:rPr>
        <w:t>Tri-Vector Exposure Scanning Endpoints</w:t>
      </w:r>
    </w:p>
    <w:p>
      <w:pPr>
        <w:pStyle w:val="Heading3"/>
        <w:spacing w:before="160" w:after="40"/>
      </w:pPr>
      <w:r>
        <w:rPr>
          <w:b/>
          <w:color w:val="475569"/>
        </w:rPr>
        <w:t>POST /api/scan (Universal Router)</w:t>
      </w:r>
    </w:p>
    <w:p>
      <w:pPr>
        <w:spacing w:before="40" w:after="80" w:line="276" w:lineRule="auto"/>
      </w:pPr>
      <w:r>
        <w:t>Universal scanning endpoint. Automatically detects whether the target is a repository, website, or database based on syntax and URL schemes.</w:t>
      </w:r>
    </w:p>
    <w:p>
      <w:pPr>
        <w:pStyle w:val="ListBullet"/>
        <w:spacing w:before="20" w:after="40"/>
      </w:pPr>
      <w:r>
        <w:rPr>
          <w:b/>
        </w:rPr>
        <w:t>Access</w:t>
      </w:r>
      <w:r>
        <w:t>: Public (Subject to Guest Quota) / Authenticated</w:t>
      </w:r>
    </w:p>
    <w:p>
      <w:pPr>
        <w:pStyle w:val="ListBullet"/>
        <w:spacing w:before="20" w:after="40"/>
      </w:pPr>
      <w:r>
        <w:rPr>
          <w:b/>
        </w:rPr>
        <w:t>Request Body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{</w:t>
              <w:br/>
              <w:t xml:space="preserve">    "target": "https://github.com/octocat/Hello-World",</w:t>
              <w:br/>
              <w:t xml:space="preserve">    "target_type": "repository",</w:t>
              <w:br/>
              <w:t xml:space="preserve">    "branch": "main",</w:t>
              <w:br/>
              <w:t xml:space="preserve">    "fail_on_severity": "HIGH",</w:t>
              <w:br/>
              <w:t xml:space="preserve">    "max_allowed_pes": 60.0</w:t>
              <w:br/>
              <w:t xml:space="preserve">  }</w:t>
            </w:r>
          </w:p>
        </w:tc>
      </w:tr>
    </w:tbl>
    <w:p/>
    <w:p>
      <w:pPr>
        <w:pStyle w:val="ListBullet"/>
        <w:spacing w:before="20" w:after="40"/>
      </w:pPr>
      <w:r>
        <w:rPr>
          <w:b/>
        </w:rPr>
        <w:t>Response (`200 OK`)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{</w:t>
              <w:br/>
              <w:t xml:space="preserve">    "scan_id": "8f3e2a0b-1934-4b55-a50d-83b62557f369",</w:t>
              <w:br/>
              <w:t xml:space="preserve">    "target_path": "https://github.com/octocat/Hello-World",</w:t>
              <w:br/>
              <w:t xml:space="preserve">    "repo_name": "Hello-World",</w:t>
              <w:br/>
              <w:t xml:space="preserve">    "source_type": "git",</w:t>
              <w:br/>
              <w:t xml:space="preserve">    "target_type": "repository",</w:t>
              <w:br/>
              <w:t xml:space="preserve">    "timestamp": "2026-09-09T14:30:00Z",</w:t>
              <w:br/>
              <w:t xml:space="preserve">    "summary": {</w:t>
              <w:br/>
              <w:t xml:space="preserve">      "total_findings": 3,</w:t>
              <w:br/>
              <w:t xml:space="preserve">      "critical_count": 0,</w:t>
              <w:br/>
              <w:t xml:space="preserve">      "high_count": 1,</w:t>
              <w:br/>
              <w:t xml:space="preserve">      "medium_count": 2,</w:t>
              <w:br/>
              <w:t xml:space="preserve">      "low_count": 0,</w:t>
              <w:br/>
              <w:t xml:space="preserve">      "info_count": 0,</w:t>
              <w:br/>
              <w:t xml:space="preserve">      "pipeline_exposure_score": 20.0,</w:t>
              <w:br/>
              <w:t xml:space="preserve">      "risk_grade": "B (Moderate)",</w:t>
              <w:br/>
              <w:t xml:space="preserve">      "policy_passed": true,</w:t>
              <w:br/>
              <w:t xml:space="preserve">      "scan_duration_seconds": 1.42,</w:t>
              <w:br/>
              <w:t xml:space="preserve">      "scanned_files_count": 12</w:t>
              <w:br/>
              <w:t xml:space="preserve">    },</w:t>
              <w:br/>
              <w:t xml:space="preserve">    "findings": [</w:t>
              <w:br/>
              <w:t xml:space="preserve">      {</w:t>
              <w:br/>
              <w:t xml:space="preserve">        "id": "f-189a",</w:t>
              <w:br/>
              <w:t xml:space="preserve">        "category": "Pipeline Misconfiguration",</w:t>
              <w:br/>
              <w:t xml:space="preserve">        "severity": "HIGH",</w:t>
              <w:br/>
              <w:t xml:space="preserve">        "title": "Excessive Pipeline Permissions (write-all)",</w:t>
              <w:br/>
              <w:t xml:space="preserve">        "description": "Workflow grants broad write permissions to GITHUB_TOKEN.",</w:t>
              <w:br/>
              <w:t xml:space="preserve">        "file_path": ".github/workflows/build.yml",</w:t>
              <w:br/>
              <w:t xml:space="preserve">        "line_number": 12,</w:t>
              <w:br/>
              <w:t xml:space="preserve">        "snippet": "permissions: write-all",</w:t>
              <w:br/>
              <w:t xml:space="preserve">        "remediation_advice": "Set explicit read-only permissions at top-level.",</w:t>
              <w:br/>
              <w:t xml:space="preserve">        "auto_fixable": true</w:t>
              <w:br/>
              <w:t xml:space="preserve">      }</w:t>
              <w:br/>
              <w:t xml:space="preserve">    ],</w:t>
              <w:br/>
              <w:t xml:space="preserve">    "toxic_combinations": [],</w:t>
              <w:br/>
              <w:t xml:space="preserve">    "attack_graph": {</w:t>
              <w:br/>
              <w:t xml:space="preserve">      "nodes": [],</w:t>
              <w:br/>
              <w:t xml:space="preserve">      "edges": [],</w:t>
              <w:br/>
              <w:t xml:space="preserve">      "exploitability_index": 0.0</w:t>
              <w:br/>
              <w:t xml:space="preserve">    },</w:t>
              <w:br/>
              <w:t xml:space="preserve">    "unified_patch": "--- a/.github/workflows/build.yml\n+++ b/.github/workflows/build.yml..."</w:t>
              <w:br/>
              <w:t xml:space="preserve">  }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475569"/>
        </w:rPr>
        <w:t>POST /api/scan/website</w:t>
      </w:r>
    </w:p>
    <w:p>
      <w:pPr>
        <w:spacing w:before="40" w:after="80" w:line="276" w:lineRule="auto"/>
      </w:pPr>
      <w:r>
        <w:t>Directly invokes the Live Website &amp; Web API Exposure Scanner.</w:t>
      </w:r>
    </w:p>
    <w:p>
      <w:pPr>
        <w:pStyle w:val="ListBullet"/>
        <w:spacing w:before="20" w:after="40"/>
      </w:pPr>
      <w:r>
        <w:rPr>
          <w:b/>
        </w:rPr>
        <w:t>Access</w:t>
      </w:r>
      <w:r>
        <w:t>: Public / Authenticated</w:t>
      </w:r>
    </w:p>
    <w:p>
      <w:pPr>
        <w:pStyle w:val="ListBullet"/>
        <w:spacing w:before="20" w:after="40"/>
      </w:pPr>
      <w:r>
        <w:rPr>
          <w:b/>
        </w:rPr>
        <w:t>Request Body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{</w:t>
              <w:br/>
              <w:t xml:space="preserve">    "target": "https://example.com",</w:t>
              <w:br/>
              <w:t xml:space="preserve">    "fail_on_severity": "HIGH",</w:t>
              <w:br/>
              <w:t xml:space="preserve">    "max_allowed_pes": 60.0</w:t>
              <w:br/>
              <w:t xml:space="preserve">  }</w:t>
            </w:r>
          </w:p>
        </w:tc>
      </w:tr>
    </w:tbl>
    <w:p/>
    <w:p>
      <w:pPr>
        <w:pStyle w:val="ListBullet"/>
        <w:spacing w:before="20" w:after="40"/>
      </w:pPr>
      <w:r>
        <w:rPr>
          <w:b/>
        </w:rPr>
        <w:t>SSRF Safety</w:t>
      </w:r>
      <w:r>
        <w:t>: Validates target against private IP ranges (RFC 1918) and cloud metadata services.</w:t>
      </w:r>
    </w:p>
    <w:p>
      <w:pPr>
        <w:pStyle w:val="Heading3"/>
        <w:spacing w:before="160" w:after="40"/>
      </w:pPr>
      <w:r>
        <w:rPr>
          <w:b/>
          <w:color w:val="475569"/>
        </w:rPr>
        <w:t>POST /api/scan/database</w:t>
      </w:r>
    </w:p>
    <w:p>
      <w:pPr>
        <w:spacing w:before="40" w:after="80" w:line="276" w:lineRule="auto"/>
      </w:pPr>
      <w:r>
        <w:t>Directly invokes the Database Posture &amp; Network Access Scanner.</w:t>
      </w:r>
    </w:p>
    <w:p>
      <w:pPr>
        <w:pStyle w:val="ListBullet"/>
        <w:spacing w:before="20" w:after="40"/>
      </w:pPr>
      <w:r>
        <w:rPr>
          <w:b/>
        </w:rPr>
        <w:t>Access</w:t>
      </w:r>
      <w:r>
        <w:t>: Public / Authenticated</w:t>
      </w:r>
    </w:p>
    <w:p>
      <w:pPr>
        <w:pStyle w:val="ListBullet"/>
        <w:spacing w:before="20" w:after="40"/>
      </w:pPr>
      <w:r>
        <w:rPr>
          <w:b/>
        </w:rPr>
        <w:t>Request Body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{</w:t>
              <w:br/>
              <w:t xml:space="preserve">    "target": "postgresql://postgres:postgres@localhost:5432/app",</w:t>
              <w:br/>
              <w:t xml:space="preserve">    "db_type": "postgres",</w:t>
              <w:br/>
              <w:t xml:space="preserve">    "fail_on_severity": "HIGH",</w:t>
              <w:br/>
              <w:t xml:space="preserve">    "max_allowed_pes": 60.0</w:t>
              <w:br/>
              <w:t xml:space="preserve">  }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475569"/>
        </w:rPr>
        <w:t>POST /api/scan/upload</w:t>
      </w:r>
    </w:p>
    <w:p>
      <w:pPr>
        <w:spacing w:before="40" w:after="80" w:line="276" w:lineRule="auto"/>
      </w:pPr>
      <w:r>
        <w:t>Audits a codebase uploaded as a multipart ZIP file archive.</w:t>
      </w:r>
    </w:p>
    <w:p>
      <w:pPr>
        <w:pStyle w:val="ListBullet"/>
        <w:spacing w:before="20" w:after="40"/>
      </w:pPr>
      <w:r>
        <w:rPr>
          <w:b/>
        </w:rPr>
        <w:t>Access</w:t>
      </w:r>
      <w:r>
        <w:t>: Public / Authenticated</w:t>
      </w:r>
    </w:p>
    <w:p>
      <w:pPr>
        <w:pStyle w:val="ListBullet"/>
        <w:spacing w:before="20" w:after="40"/>
      </w:pPr>
      <w:r>
        <w:rPr>
          <w:b/>
        </w:rPr>
        <w:t>Form Data</w:t>
      </w:r>
      <w:r>
        <w:t>:</w:t>
      </w:r>
    </w:p>
    <w:p>
      <w:pPr>
        <w:pStyle w:val="ListBullet"/>
        <w:spacing w:before="20" w:after="40"/>
      </w:pPr>
      <w:r>
        <w:rPr>
          <w:rFonts w:ascii="Consolas" w:hAnsi="Consolas"/>
          <w:color w:val="B4283C"/>
          <w:sz w:val="19"/>
        </w:rPr>
        <w:t>file</w:t>
      </w:r>
      <w:r>
        <w:t>: ZIP archive binary (</w:t>
      </w:r>
      <w:r>
        <w:rPr>
          <w:rFonts w:ascii="Consolas" w:hAnsi="Consolas"/>
          <w:color w:val="B4283C"/>
          <w:sz w:val="19"/>
        </w:rPr>
        <w:t>multipart/form-data</w:t>
      </w:r>
      <w:r>
        <w:t>)</w:t>
      </w:r>
    </w:p>
    <w:p>
      <w:pPr>
        <w:pStyle w:val="ListBullet"/>
        <w:spacing w:before="20" w:after="40"/>
      </w:pPr>
      <w:r>
        <w:rPr>
          <w:rFonts w:ascii="Consolas" w:hAnsi="Consolas"/>
          <w:color w:val="B4283C"/>
          <w:sz w:val="19"/>
        </w:rPr>
        <w:t>repo_name</w:t>
      </w:r>
      <w:r>
        <w:t xml:space="preserve"> (optional): Display name for the uploaded asset</w:t>
      </w:r>
    </w:p>
    <w:p>
      <w:pPr>
        <w:pStyle w:val="ListBullet"/>
        <w:spacing w:before="20" w:after="40"/>
      </w:pPr>
      <w:r>
        <w:rPr>
          <w:rFonts w:ascii="Consolas" w:hAnsi="Consolas"/>
          <w:color w:val="B4283C"/>
          <w:sz w:val="19"/>
        </w:rPr>
        <w:t>fail_on_severity</w:t>
      </w:r>
      <w:r>
        <w:t xml:space="preserve"> (optional): Quality gate threshold (</w:t>
      </w:r>
      <w:r>
        <w:rPr>
          <w:rFonts w:ascii="Consolas" w:hAnsi="Consolas"/>
          <w:color w:val="B4283C"/>
          <w:sz w:val="19"/>
        </w:rPr>
        <w:t>CRITICAL</w:t>
      </w:r>
      <w:r>
        <w:t xml:space="preserve">, </w:t>
      </w:r>
      <w:r>
        <w:rPr>
          <w:rFonts w:ascii="Consolas" w:hAnsi="Consolas"/>
          <w:color w:val="B4283C"/>
          <w:sz w:val="19"/>
        </w:rPr>
        <w:t>HIGH</w:t>
      </w:r>
      <w:r>
        <w:t xml:space="preserve">, </w:t>
      </w:r>
      <w:r>
        <w:rPr>
          <w:rFonts w:ascii="Consolas" w:hAnsi="Consolas"/>
          <w:color w:val="B4283C"/>
          <w:sz w:val="19"/>
        </w:rPr>
        <w:t>MEDIUM</w:t>
      </w:r>
      <w:r>
        <w:t xml:space="preserve">, </w:t>
      </w:r>
      <w:r>
        <w:rPr>
          <w:rFonts w:ascii="Consolas" w:hAnsi="Consolas"/>
          <w:color w:val="B4283C"/>
          <w:sz w:val="19"/>
        </w:rPr>
        <w:t>LOW</w:t>
      </w:r>
      <w:r>
        <w:t>)</w:t>
      </w:r>
    </w:p>
    <w:p>
      <w:pPr>
        <w:pStyle w:val="ListBullet"/>
        <w:spacing w:before="20" w:after="40"/>
      </w:pPr>
      <w:r>
        <w:rPr>
          <w:rFonts w:ascii="Consolas" w:hAnsi="Consolas"/>
          <w:color w:val="B4283C"/>
          <w:sz w:val="19"/>
        </w:rPr>
        <w:t>max_allowed_pes</w:t>
      </w:r>
      <w:r>
        <w:t xml:space="preserve"> (optional): Maximum allowable score (</w:t>
      </w:r>
      <w:r>
        <w:rPr>
          <w:rFonts w:ascii="Consolas" w:hAnsi="Consolas"/>
          <w:color w:val="B4283C"/>
          <w:sz w:val="19"/>
        </w:rPr>
        <w:t>float</w:t>
      </w:r>
      <w:r>
        <w:t>)</w:t>
      </w:r>
    </w:p>
    <w:p>
      <w:pPr>
        <w:pStyle w:val="ListBullet"/>
        <w:spacing w:before="20" w:after="40"/>
      </w:pPr>
      <w:r>
        <w:rPr>
          <w:b/>
        </w:rPr>
        <w:t>Example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curl -X POST http://localhost:8000/api/scan/upload \</w:t>
              <w:br/>
              <w:t xml:space="preserve">    -F "file=@my-codebase.zip" \</w:t>
              <w:br/>
              <w:t xml:space="preserve">    -F "repo_name=PaymentMicroservice" \</w:t>
              <w:br/>
              <w:t xml:space="preserve">    -F "fail_on_severity=HIGH"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475569"/>
        </w:rPr>
        <w:t>POST /api/scan/triangulate</w:t>
      </w:r>
    </w:p>
    <w:p>
      <w:pPr>
        <w:spacing w:before="40" w:after="80" w:line="276" w:lineRule="auto"/>
      </w:pPr>
      <w:r>
        <w:t>Scans a repository codebase, extracts all discovered web URLs and database endpoints, and recursively audits them.</w:t>
      </w:r>
    </w:p>
    <w:p>
      <w:pPr>
        <w:pStyle w:val="ListBullet"/>
        <w:spacing w:before="20" w:after="40"/>
      </w:pPr>
      <w:r>
        <w:rPr>
          <w:b/>
        </w:rPr>
        <w:t>Access</w:t>
      </w:r>
      <w:r>
        <w:t>: Public / Authenticated</w:t>
      </w:r>
    </w:p>
    <w:p>
      <w:pPr>
        <w:pStyle w:val="ListBullet"/>
        <w:spacing w:before="20" w:after="40"/>
      </w:pPr>
      <w:r>
        <w:rPr>
          <w:b/>
        </w:rPr>
        <w:t>Request Body</w:t>
      </w:r>
      <w:r>
        <w:t xml:space="preserve">: Standard </w:t>
      </w:r>
      <w:r>
        <w:rPr>
          <w:rFonts w:ascii="Consolas" w:hAnsi="Consolas"/>
          <w:color w:val="B4283C"/>
          <w:sz w:val="19"/>
        </w:rPr>
        <w:t>ScanRequest</w:t>
      </w:r>
      <w:r>
        <w:t xml:space="preserve"> (e.g. </w:t>
      </w:r>
      <w:r>
        <w:rPr>
          <w:rFonts w:ascii="Consolas" w:hAnsi="Consolas"/>
          <w:color w:val="B4283C"/>
          <w:sz w:val="19"/>
        </w:rPr>
        <w:t>{"target_path": "./my_repo"}</w:t>
      </w:r>
      <w:r>
        <w:t>).</w:t>
      </w:r>
    </w:p>
    <w:p>
      <w:pPr>
        <w:pStyle w:val="Heading2"/>
        <w:spacing w:before="240" w:after="80"/>
      </w:pPr>
      <w:r>
        <w:rPr>
          <w:b/>
          <w:color w:val="2563EB"/>
        </w:rPr>
        <w:t>Scan Reports, Graphs &amp; Exports</w:t>
      </w:r>
    </w:p>
    <w:p>
      <w:pPr>
        <w:pStyle w:val="Heading3"/>
        <w:spacing w:before="160" w:after="40"/>
      </w:pPr>
      <w:r>
        <w:rPr>
          <w:b/>
          <w:color w:val="475569"/>
        </w:rPr>
        <w:t>GET /api/scans</w:t>
      </w:r>
    </w:p>
    <w:p>
      <w:pPr>
        <w:spacing w:before="40" w:after="80" w:line="276" w:lineRule="auto"/>
      </w:pPr>
      <w:r>
        <w:t>Retrieves scan history timeline. Authenticated users see their own scans; admins see all scans.</w:t>
      </w:r>
    </w:p>
    <w:p>
      <w:pPr>
        <w:pStyle w:val="ListBullet"/>
        <w:spacing w:before="20" w:after="40"/>
      </w:pPr>
      <w:r>
        <w:rPr>
          <w:b/>
        </w:rPr>
        <w:t>Query Parameters</w:t>
      </w:r>
      <w:r>
        <w:t>:</w:t>
      </w:r>
    </w:p>
    <w:p>
      <w:pPr>
        <w:pStyle w:val="ListBullet"/>
        <w:spacing w:before="20" w:after="40"/>
      </w:pPr>
      <w:r>
        <w:rPr>
          <w:rFonts w:ascii="Consolas" w:hAnsi="Consolas"/>
          <w:color w:val="B4283C"/>
          <w:sz w:val="19"/>
        </w:rPr>
        <w:t>limit</w:t>
      </w:r>
      <w:r>
        <w:t xml:space="preserve"> (default: 50): Maximum records to retrieve.</w:t>
      </w:r>
    </w:p>
    <w:p>
      <w:pPr>
        <w:pStyle w:val="ListBullet"/>
        <w:spacing w:before="20" w:after="40"/>
      </w:pPr>
      <w:r>
        <w:rPr>
          <w:rFonts w:ascii="Consolas" w:hAnsi="Consolas"/>
          <w:color w:val="B4283C"/>
          <w:sz w:val="19"/>
        </w:rPr>
        <w:t>target_type</w:t>
      </w:r>
      <w:r>
        <w:t xml:space="preserve"> (optional): Filter by </w:t>
      </w:r>
      <w:r>
        <w:rPr>
          <w:rFonts w:ascii="Consolas" w:hAnsi="Consolas"/>
          <w:color w:val="B4283C"/>
          <w:sz w:val="19"/>
        </w:rPr>
        <w:t>repository</w:t>
      </w:r>
      <w:r>
        <w:t xml:space="preserve">, </w:t>
      </w:r>
      <w:r>
        <w:rPr>
          <w:rFonts w:ascii="Consolas" w:hAnsi="Consolas"/>
          <w:color w:val="B4283C"/>
          <w:sz w:val="19"/>
        </w:rPr>
        <w:t>website</w:t>
      </w:r>
      <w:r>
        <w:t xml:space="preserve">, or </w:t>
      </w:r>
      <w:r>
        <w:rPr>
          <w:rFonts w:ascii="Consolas" w:hAnsi="Consolas"/>
          <w:color w:val="B4283C"/>
          <w:sz w:val="19"/>
        </w:rPr>
        <w:t>database</w:t>
      </w:r>
      <w:r>
        <w:t>.</w:t>
      </w:r>
    </w:p>
    <w:p>
      <w:pPr>
        <w:pStyle w:val="ListBullet"/>
        <w:spacing w:before="20" w:after="40"/>
      </w:pPr>
      <w:r>
        <w:rPr>
          <w:b/>
        </w:rPr>
        <w:t>Response (`200 OK`)</w:t>
      </w:r>
      <w:r>
        <w:t xml:space="preserve">: List of </w:t>
      </w:r>
      <w:r>
        <w:rPr>
          <w:rFonts w:ascii="Consolas" w:hAnsi="Consolas"/>
          <w:color w:val="B4283C"/>
          <w:sz w:val="19"/>
        </w:rPr>
        <w:t>ScanHistorySummary</w:t>
      </w:r>
      <w:r>
        <w:t xml:space="preserve"> items.</w:t>
      </w:r>
    </w:p>
    <w:p>
      <w:pPr>
        <w:pStyle w:val="Heading3"/>
        <w:spacing w:before="160" w:after="40"/>
      </w:pPr>
      <w:r>
        <w:rPr>
          <w:b/>
          <w:color w:val="475569"/>
        </w:rPr>
        <w:t>GET /api/scans/{scan_id}</w:t>
      </w:r>
    </w:p>
    <w:p>
      <w:pPr>
        <w:spacing w:before="40" w:after="80" w:line="276" w:lineRule="auto"/>
      </w:pPr>
      <w:r>
        <w:t>Fetches complete scan result, including all individual findings, attack graphs, and metadata.</w:t>
      </w:r>
    </w:p>
    <w:p>
      <w:pPr>
        <w:pStyle w:val="ListBullet"/>
        <w:spacing w:before="20" w:after="40"/>
      </w:pPr>
      <w:r>
        <w:rPr>
          <w:b/>
        </w:rPr>
        <w:t>Response (`200 OK`)</w:t>
      </w:r>
      <w:r>
        <w:t xml:space="preserve">: </w:t>
      </w:r>
      <w:r>
        <w:rPr>
          <w:rFonts w:ascii="Consolas" w:hAnsi="Consolas"/>
          <w:color w:val="B4283C"/>
          <w:sz w:val="19"/>
        </w:rPr>
        <w:t>ScanResult</w:t>
      </w:r>
      <w:r>
        <w:t xml:space="preserve"> object.</w:t>
      </w:r>
    </w:p>
    <w:p>
      <w:pPr>
        <w:pStyle w:val="Heading3"/>
        <w:spacing w:before="160" w:after="40"/>
      </w:pPr>
      <w:r>
        <w:rPr>
          <w:b/>
          <w:color w:val="475569"/>
        </w:rPr>
        <w:t>DELETE /api/scans/{scan_id}</w:t>
      </w:r>
    </w:p>
    <w:p>
      <w:pPr>
        <w:spacing w:before="40" w:after="80" w:line="276" w:lineRule="auto"/>
      </w:pPr>
      <w:r>
        <w:t>Deletes a scan record from persistent storage.</w:t>
      </w:r>
    </w:p>
    <w:p>
      <w:pPr>
        <w:pStyle w:val="ListBullet"/>
        <w:spacing w:before="20" w:after="40"/>
      </w:pPr>
      <w:r>
        <w:rPr>
          <w:b/>
        </w:rPr>
        <w:t>Access</w:t>
      </w:r>
      <w:r>
        <w:t>: Authenticated (Owner or Admin)</w:t>
      </w:r>
    </w:p>
    <w:p>
      <w:pPr>
        <w:pStyle w:val="ListBullet"/>
        <w:spacing w:before="20" w:after="40"/>
      </w:pPr>
      <w:r>
        <w:rPr>
          <w:b/>
        </w:rPr>
        <w:t>Response (`200 OK`)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{</w:t>
              <w:br/>
              <w:t xml:space="preserve">    "status": "success",</w:t>
              <w:br/>
              <w:t xml:space="preserve">    "message": "Scan record deleted successfully."</w:t>
              <w:br/>
              <w:t xml:space="preserve">  }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475569"/>
        </w:rPr>
        <w:t>GET /api/scans/{scan_id}/export</w:t>
      </w:r>
    </w:p>
    <w:p>
      <w:pPr>
        <w:spacing w:before="40" w:after="80" w:line="276" w:lineRule="auto"/>
      </w:pPr>
      <w:r>
        <w:t>Exports the scan findings into standard machine-readable formats.</w:t>
      </w:r>
    </w:p>
    <w:p>
      <w:pPr>
        <w:pStyle w:val="ListBullet"/>
        <w:spacing w:before="20" w:after="40"/>
      </w:pPr>
      <w:r>
        <w:rPr>
          <w:b/>
        </w:rPr>
        <w:t>Query Parameters</w:t>
      </w:r>
      <w:r>
        <w:t>:</w:t>
      </w:r>
    </w:p>
    <w:p>
      <w:pPr>
        <w:pStyle w:val="ListBullet"/>
        <w:spacing w:before="20" w:after="40"/>
      </w:pPr>
      <w:r>
        <w:rPr>
          <w:rFonts w:ascii="Consolas" w:hAnsi="Consolas"/>
          <w:color w:val="B4283C"/>
          <w:sz w:val="19"/>
        </w:rPr>
        <w:t>format</w:t>
      </w:r>
      <w:r>
        <w:t xml:space="preserve">: One of </w:t>
      </w:r>
      <w:r>
        <w:rPr>
          <w:rFonts w:ascii="Consolas" w:hAnsi="Consolas"/>
          <w:color w:val="B4283C"/>
          <w:sz w:val="19"/>
        </w:rPr>
        <w:t>sarif</w:t>
      </w:r>
      <w:r>
        <w:t xml:space="preserve">, </w:t>
      </w:r>
      <w:r>
        <w:rPr>
          <w:rFonts w:ascii="Consolas" w:hAnsi="Consolas"/>
          <w:color w:val="B4283C"/>
          <w:sz w:val="19"/>
        </w:rPr>
        <w:t>json</w:t>
      </w:r>
      <w:r>
        <w:t xml:space="preserve">, or </w:t>
      </w:r>
      <w:r>
        <w:rPr>
          <w:rFonts w:ascii="Consolas" w:hAnsi="Consolas"/>
          <w:color w:val="B4283C"/>
          <w:sz w:val="19"/>
        </w:rPr>
        <w:t>csv</w:t>
      </w:r>
      <w:r>
        <w:t xml:space="preserve"> (default: </w:t>
      </w:r>
      <w:r>
        <w:rPr>
          <w:rFonts w:ascii="Consolas" w:hAnsi="Consolas"/>
          <w:color w:val="B4283C"/>
          <w:sz w:val="19"/>
        </w:rPr>
        <w:t>sarif</w:t>
      </w:r>
      <w:r>
        <w:t>).</w:t>
      </w:r>
    </w:p>
    <w:p>
      <w:pPr>
        <w:pStyle w:val="ListBullet"/>
        <w:spacing w:before="20" w:after="40"/>
      </w:pPr>
      <w:r>
        <w:rPr>
          <w:b/>
        </w:rPr>
        <w:t>Response</w:t>
      </w:r>
      <w:r>
        <w:t>:</w:t>
      </w:r>
    </w:p>
    <w:p>
      <w:pPr>
        <w:pStyle w:val="ListBullet"/>
        <w:spacing w:before="20" w:after="40"/>
      </w:pPr>
      <w:r>
        <w:rPr>
          <w:rFonts w:ascii="Consolas" w:hAnsi="Consolas"/>
          <w:color w:val="B4283C"/>
          <w:sz w:val="19"/>
        </w:rPr>
        <w:t>format=sarif</w:t>
      </w:r>
      <w:r>
        <w:t>: SARIF 2.1.0 JSON format suitable for GitHub Code Scanning.</w:t>
      </w:r>
    </w:p>
    <w:p>
      <w:pPr>
        <w:pStyle w:val="ListBullet"/>
        <w:spacing w:before="20" w:after="40"/>
      </w:pPr>
      <w:r>
        <w:rPr>
          <w:rFonts w:ascii="Consolas" w:hAnsi="Consolas"/>
          <w:color w:val="B4283C"/>
          <w:sz w:val="19"/>
        </w:rPr>
        <w:t>format=json</w:t>
      </w:r>
      <w:r>
        <w:t xml:space="preserve">: Complete raw </w:t>
      </w:r>
      <w:r>
        <w:rPr>
          <w:rFonts w:ascii="Consolas" w:hAnsi="Consolas"/>
          <w:color w:val="B4283C"/>
          <w:sz w:val="19"/>
        </w:rPr>
        <w:t>ScanResult</w:t>
      </w:r>
      <w:r>
        <w:t xml:space="preserve"> JSON.</w:t>
      </w:r>
    </w:p>
    <w:p>
      <w:pPr>
        <w:pStyle w:val="ListBullet"/>
        <w:spacing w:before="20" w:after="40"/>
      </w:pPr>
      <w:r>
        <w:rPr>
          <w:rFonts w:ascii="Consolas" w:hAnsi="Consolas"/>
          <w:color w:val="B4283C"/>
          <w:sz w:val="19"/>
        </w:rPr>
        <w:t>format=csv</w:t>
      </w:r>
      <w:r>
        <w:t xml:space="preserve">: Flattened tabular CSV with columns: </w:t>
      </w:r>
      <w:r>
        <w:rPr>
          <w:rFonts w:ascii="Consolas" w:hAnsi="Consolas"/>
          <w:color w:val="B4283C"/>
          <w:sz w:val="19"/>
        </w:rPr>
        <w:t>Finding ID</w:t>
      </w:r>
      <w:r>
        <w:t xml:space="preserve">, </w:t>
      </w:r>
      <w:r>
        <w:rPr>
          <w:rFonts w:ascii="Consolas" w:hAnsi="Consolas"/>
          <w:color w:val="B4283C"/>
          <w:sz w:val="19"/>
        </w:rPr>
        <w:t>Severity</w:t>
      </w:r>
      <w:r>
        <w:t xml:space="preserve">, </w:t>
      </w:r>
      <w:r>
        <w:rPr>
          <w:rFonts w:ascii="Consolas" w:hAnsi="Consolas"/>
          <w:color w:val="B4283C"/>
          <w:sz w:val="19"/>
        </w:rPr>
        <w:t>Category</w:t>
      </w:r>
      <w:r>
        <w:t xml:space="preserve">, </w:t>
      </w:r>
      <w:r>
        <w:rPr>
          <w:rFonts w:ascii="Consolas" w:hAnsi="Consolas"/>
          <w:color w:val="B4283C"/>
          <w:sz w:val="19"/>
        </w:rPr>
        <w:t>Title</w:t>
      </w:r>
      <w:r>
        <w:t xml:space="preserve">, </w:t>
      </w:r>
      <w:r>
        <w:rPr>
          <w:rFonts w:ascii="Consolas" w:hAnsi="Consolas"/>
          <w:color w:val="B4283C"/>
          <w:sz w:val="19"/>
        </w:rPr>
        <w:t>File Path</w:t>
      </w:r>
      <w:r>
        <w:t xml:space="preserve">, </w:t>
      </w:r>
      <w:r>
        <w:rPr>
          <w:rFonts w:ascii="Consolas" w:hAnsi="Consolas"/>
          <w:color w:val="B4283C"/>
          <w:sz w:val="19"/>
        </w:rPr>
        <w:t>Line</w:t>
      </w:r>
      <w:r>
        <w:t xml:space="preserve">, </w:t>
      </w:r>
      <w:r>
        <w:rPr>
          <w:rFonts w:ascii="Consolas" w:hAnsi="Consolas"/>
          <w:color w:val="B4283C"/>
          <w:sz w:val="19"/>
        </w:rPr>
        <w:t>CVE</w:t>
      </w:r>
      <w:r>
        <w:t xml:space="preserve">, </w:t>
      </w:r>
      <w:r>
        <w:rPr>
          <w:rFonts w:ascii="Consolas" w:hAnsi="Consolas"/>
          <w:color w:val="B4283C"/>
          <w:sz w:val="19"/>
        </w:rPr>
        <w:t>Remediation</w:t>
      </w:r>
      <w:r>
        <w:t>.</w:t>
      </w:r>
    </w:p>
    <w:p>
      <w:pPr>
        <w:pStyle w:val="Heading3"/>
        <w:spacing w:before="160" w:after="40"/>
      </w:pPr>
      <w:r>
        <w:rPr>
          <w:b/>
          <w:color w:val="475569"/>
        </w:rPr>
        <w:t>GET /api/scans/{scan_id}/patch</w:t>
      </w:r>
    </w:p>
    <w:p>
      <w:pPr>
        <w:spacing w:before="40" w:after="80" w:line="276" w:lineRule="auto"/>
      </w:pPr>
      <w:r>
        <w:t>Downloads the 1-click self-healing git unified patch.</w:t>
      </w:r>
    </w:p>
    <w:p>
      <w:pPr>
        <w:pStyle w:val="ListBullet"/>
        <w:spacing w:before="20" w:after="40"/>
      </w:pPr>
      <w:r>
        <w:rPr>
          <w:b/>
        </w:rPr>
        <w:t>Response (`200 OK`)</w:t>
      </w:r>
      <w:r>
        <w:t>: Plaintext unified diff (</w:t>
      </w:r>
      <w:r>
        <w:rPr>
          <w:rFonts w:ascii="Consolas" w:hAnsi="Consolas"/>
          <w:color w:val="B4283C"/>
          <w:sz w:val="19"/>
        </w:rPr>
        <w:t>text/plain</w:t>
      </w:r>
      <w:r>
        <w:t>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--- a/Dockerfile</w:t>
              <w:br/>
              <w:t xml:space="preserve">  +++ b/Dockerfile</w:t>
              <w:br/>
              <w:t xml:space="preserve">  @@ -8,3 +8,4 @@</w:t>
              <w:br/>
              <w:t xml:space="preserve">   COPY . .</w:t>
              <w:br/>
              <w:t xml:space="preserve">  +USER 10001</w:t>
              <w:br/>
              <w:t xml:space="preserve">   CMD ["python", "main.py"]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475569"/>
        </w:rPr>
        <w:t>GET /api/scans/{scan_id}/attack-graph</w:t>
      </w:r>
    </w:p>
    <w:p>
      <w:pPr>
        <w:spacing w:before="40" w:after="80" w:line="276" w:lineRule="auto"/>
      </w:pPr>
      <w:r>
        <w:t>Retrieves the graph model with node and edge schemas for rendering in Cytoscape.js or Vis.js.</w:t>
      </w:r>
    </w:p>
    <w:p>
      <w:pPr>
        <w:pStyle w:val="ListBullet"/>
        <w:spacing w:before="20" w:after="40"/>
      </w:pPr>
      <w:r>
        <w:rPr>
          <w:b/>
        </w:rPr>
        <w:t>Response (`200 OK`)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{</w:t>
              <w:br/>
              <w:t xml:space="preserve">    "nodes": [</w:t>
              <w:br/>
              <w:t xml:space="preserve">      {</w:t>
              <w:br/>
              <w:t xml:space="preserve">        "id": "node-actor",</w:t>
              <w:br/>
              <w:t xml:space="preserve">        "label": "Threat Actor",</w:t>
              <w:br/>
              <w:t xml:space="preserve">        "category": "actor",</w:t>
              <w:br/>
              <w:t xml:space="preserve">        "severity": "CRITICAL",</w:t>
              <w:br/>
              <w:t xml:space="preserve">        "icon": "fa-user-secret"</w:t>
              <w:br/>
              <w:t xml:space="preserve">      }</w:t>
              <w:br/>
              <w:t xml:space="preserve">    ],</w:t>
              <w:br/>
              <w:t xml:space="preserve">    "edges": [</w:t>
              <w:br/>
              <w:t xml:space="preserve">      {</w:t>
              <w:br/>
              <w:t xml:space="preserve">        "id": "edge-0-1",</w:t>
              <w:br/>
              <w:t xml:space="preserve">        "source": "node-actor",</w:t>
              <w:br/>
              <w:t xml:space="preserve">        "target": "node-finding-0",</w:t>
              <w:br/>
              <w:t xml:space="preserve">        "label": "Exploits Insecure Trigger",</w:t>
              <w:br/>
              <w:t xml:space="preserve">        "animated": true</w:t>
              <w:br/>
              <w:t xml:space="preserve">      }</w:t>
              <w:br/>
              <w:t xml:space="preserve">    ],</w:t>
              <w:br/>
              <w:t xml:space="preserve">    "toxic_combinations": [],</w:t>
              <w:br/>
              <w:t xml:space="preserve">    "exploitability_index": 45.0</w:t>
              <w:br/>
              <w:t xml:space="preserve">  }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2563EB"/>
        </w:rPr>
        <w:t>Continuous Scheduling Endpoints</w:t>
      </w:r>
    </w:p>
    <w:p>
      <w:pPr>
        <w:pStyle w:val="Heading3"/>
        <w:spacing w:before="160" w:after="40"/>
      </w:pPr>
      <w:r>
        <w:rPr>
          <w:b/>
          <w:color w:val="475569"/>
        </w:rPr>
        <w:t>GET /api/schedules</w:t>
      </w:r>
    </w:p>
    <w:p>
      <w:pPr>
        <w:spacing w:before="40" w:after="80" w:line="276" w:lineRule="auto"/>
      </w:pPr>
      <w:r>
        <w:t>Lists all continuous scheduled jobs.</w:t>
      </w:r>
    </w:p>
    <w:p>
      <w:pPr>
        <w:pStyle w:val="ListBullet"/>
        <w:spacing w:before="20" w:after="40"/>
      </w:pPr>
      <w:r>
        <w:rPr>
          <w:b/>
        </w:rPr>
        <w:t>Access</w:t>
      </w:r>
      <w:r>
        <w:t>: Authenticated</w:t>
      </w:r>
    </w:p>
    <w:p>
      <w:pPr>
        <w:pStyle w:val="ListBullet"/>
        <w:spacing w:before="20" w:after="40"/>
      </w:pPr>
      <w:r>
        <w:rPr>
          <w:b/>
        </w:rPr>
        <w:t>Response (`200 OK`)</w:t>
      </w:r>
      <w:r>
        <w:t xml:space="preserve">: Array of </w:t>
      </w:r>
      <w:r>
        <w:rPr>
          <w:rFonts w:ascii="Consolas" w:hAnsi="Consolas"/>
          <w:color w:val="B4283C"/>
          <w:sz w:val="19"/>
        </w:rPr>
        <w:t>ScheduledScan</w:t>
      </w:r>
      <w:r>
        <w:t xml:space="preserve"> objects.</w:t>
      </w:r>
    </w:p>
    <w:p>
      <w:pPr>
        <w:pStyle w:val="Heading3"/>
        <w:spacing w:before="160" w:after="40"/>
      </w:pPr>
      <w:r>
        <w:rPr>
          <w:b/>
          <w:color w:val="475569"/>
        </w:rPr>
        <w:t>POST /api/schedules</w:t>
      </w:r>
    </w:p>
    <w:p>
      <w:pPr>
        <w:spacing w:before="40" w:after="80" w:line="276" w:lineRule="auto"/>
      </w:pPr>
      <w:r>
        <w:t>Creates an automated recurring background scan.</w:t>
      </w:r>
    </w:p>
    <w:p>
      <w:pPr>
        <w:pStyle w:val="ListBullet"/>
        <w:spacing w:before="20" w:after="40"/>
      </w:pPr>
      <w:r>
        <w:rPr>
          <w:b/>
        </w:rPr>
        <w:t>Access</w:t>
      </w:r>
      <w:r>
        <w:t>: Authenticated</w:t>
      </w:r>
    </w:p>
    <w:p>
      <w:pPr>
        <w:pStyle w:val="ListBullet"/>
        <w:spacing w:before="20" w:after="40"/>
      </w:pPr>
      <w:r>
        <w:rPr>
          <w:b/>
        </w:rPr>
        <w:t>Request Body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{</w:t>
              <w:br/>
              <w:t xml:space="preserve">    "target": "https://github.com/my-org/core-api",</w:t>
              <w:br/>
              <w:t xml:space="preserve">    "target_type": "repository",</w:t>
              <w:br/>
              <w:t xml:space="preserve">    "branch": "main",</w:t>
              <w:br/>
              <w:t xml:space="preserve">    "interval_minutes": 120,</w:t>
              <w:br/>
              <w:t xml:space="preserve">    "fail_on_severity": "HIGH",</w:t>
              <w:br/>
              <w:t xml:space="preserve">    "max_allowed_pes": 60.0</w:t>
              <w:br/>
              <w:t xml:space="preserve">  }</w:t>
            </w:r>
          </w:p>
        </w:tc>
      </w:tr>
    </w:tbl>
    <w:p/>
    <w:p>
      <w:pPr>
        <w:pStyle w:val="ListBullet"/>
        <w:spacing w:before="20" w:after="40"/>
      </w:pPr>
      <w:r>
        <w:rPr>
          <w:b/>
        </w:rPr>
        <w:t>Response (`200 OK`)</w:t>
      </w:r>
      <w:r>
        <w:t xml:space="preserve">: Created </w:t>
      </w:r>
      <w:r>
        <w:rPr>
          <w:rFonts w:ascii="Consolas" w:hAnsi="Consolas"/>
          <w:color w:val="B4283C"/>
          <w:sz w:val="19"/>
        </w:rPr>
        <w:t>ScheduledScan</w:t>
      </w:r>
      <w:r>
        <w:t>.</w:t>
      </w:r>
    </w:p>
    <w:p>
      <w:pPr>
        <w:pStyle w:val="Heading3"/>
        <w:spacing w:before="160" w:after="40"/>
      </w:pPr>
      <w:r>
        <w:rPr>
          <w:b/>
          <w:color w:val="475569"/>
        </w:rPr>
        <w:t>POST /api/schedules/{schedule_id}/run</w:t>
      </w:r>
    </w:p>
    <w:p>
      <w:pPr>
        <w:spacing w:before="40" w:after="80" w:line="276" w:lineRule="auto"/>
      </w:pPr>
      <w:r>
        <w:t>Manually triggers an immediate execution of a scheduled job.</w:t>
      </w:r>
    </w:p>
    <w:p>
      <w:pPr>
        <w:pStyle w:val="ListBullet"/>
        <w:spacing w:before="20" w:after="40"/>
      </w:pPr>
      <w:r>
        <w:rPr>
          <w:b/>
        </w:rPr>
        <w:t>Access</w:t>
      </w:r>
      <w:r>
        <w:t>: Authenticated</w:t>
      </w:r>
    </w:p>
    <w:p>
      <w:pPr>
        <w:pStyle w:val="ListBullet"/>
        <w:spacing w:before="20" w:after="40"/>
      </w:pPr>
      <w:r>
        <w:rPr>
          <w:b/>
        </w:rPr>
        <w:t>Response (`200 OK`)</w:t>
      </w:r>
      <w:r>
        <w:t xml:space="preserve">: Returns triggered </w:t>
      </w:r>
      <w:r>
        <w:rPr>
          <w:rFonts w:ascii="Consolas" w:hAnsi="Consolas"/>
          <w:color w:val="B4283C"/>
          <w:sz w:val="19"/>
        </w:rPr>
        <w:t>ScanResult</w:t>
      </w:r>
      <w:r>
        <w:t>.</w:t>
      </w:r>
    </w:p>
    <w:p>
      <w:pPr>
        <w:pStyle w:val="Heading3"/>
        <w:spacing w:before="160" w:after="40"/>
      </w:pPr>
      <w:r>
        <w:rPr>
          <w:b/>
          <w:color w:val="475569"/>
        </w:rPr>
        <w:t>DELETE /api/schedules/{schedule_id}</w:t>
      </w:r>
    </w:p>
    <w:p>
      <w:pPr>
        <w:spacing w:before="40" w:after="80" w:line="276" w:lineRule="auto"/>
      </w:pPr>
      <w:r>
        <w:t>Cancels and removes a scheduled job.</w:t>
      </w:r>
    </w:p>
    <w:p>
      <w:pPr>
        <w:pStyle w:val="ListBullet"/>
        <w:spacing w:before="20" w:after="40"/>
      </w:pPr>
      <w:r>
        <w:rPr>
          <w:b/>
        </w:rPr>
        <w:t>Access</w:t>
      </w:r>
      <w:r>
        <w:t>: Authenticated</w:t>
      </w:r>
    </w:p>
    <w:p>
      <w:pPr>
        <w:pStyle w:val="ListBullet"/>
        <w:spacing w:before="20" w:after="40"/>
      </w:pPr>
      <w:r>
        <w:rPr>
          <w:b/>
        </w:rPr>
        <w:t>Response (`200 OK`)</w:t>
      </w:r>
      <w:r>
        <w:t xml:space="preserve">: </w:t>
      </w:r>
      <w:r>
        <w:rPr>
          <w:rFonts w:ascii="Consolas" w:hAnsi="Consolas"/>
          <w:color w:val="B4283C"/>
          <w:sz w:val="19"/>
        </w:rPr>
        <w:t>{"status": "deleted"}</w:t>
      </w:r>
      <w:r>
        <w:t>.</w:t>
      </w:r>
    </w:p>
    <w:p>
      <w:pPr>
        <w:pStyle w:val="Heading2"/>
        <w:spacing w:before="240" w:after="80"/>
      </w:pPr>
      <w:r>
        <w:rPr>
          <w:b/>
          <w:color w:val="2563EB"/>
        </w:rPr>
        <w:t>Configuration &amp; Webhook Endpoints</w:t>
      </w:r>
    </w:p>
    <w:p>
      <w:pPr>
        <w:pStyle w:val="Heading3"/>
        <w:spacing w:before="160" w:after="40"/>
      </w:pPr>
      <w:r>
        <w:rPr>
          <w:b/>
          <w:color w:val="475569"/>
        </w:rPr>
        <w:t>GET /api/settings</w:t>
      </w:r>
    </w:p>
    <w:p>
      <w:pPr>
        <w:spacing w:before="40" w:after="80" w:line="276" w:lineRule="auto"/>
      </w:pPr>
      <w:r>
        <w:t>Retrieves current runtime scanner thresholds, entropy settings, and policy gates.</w:t>
      </w:r>
    </w:p>
    <w:p>
      <w:pPr>
        <w:pStyle w:val="Heading3"/>
        <w:spacing w:before="160" w:after="40"/>
      </w:pPr>
      <w:r>
        <w:rPr>
          <w:b/>
          <w:color w:val="475569"/>
        </w:rPr>
        <w:t>PUT /api/settings</w:t>
      </w:r>
    </w:p>
    <w:p>
      <w:pPr>
        <w:spacing w:before="40" w:after="80" w:line="276" w:lineRule="auto"/>
      </w:pPr>
      <w:r>
        <w:t>Updates runtime settings dynamically (persisted to storage).</w:t>
      </w:r>
    </w:p>
    <w:p>
      <w:pPr>
        <w:pStyle w:val="ListBullet"/>
        <w:spacing w:before="20" w:after="40"/>
      </w:pPr>
      <w:r>
        <w:rPr>
          <w:b/>
        </w:rPr>
        <w:t>Access</w:t>
      </w:r>
      <w:r>
        <w:t>: Authenticated</w:t>
      </w:r>
    </w:p>
    <w:p>
      <w:pPr>
        <w:pStyle w:val="ListBullet"/>
        <w:spacing w:before="20" w:after="40"/>
      </w:pPr>
      <w:r>
        <w:rPr>
          <w:b/>
        </w:rPr>
        <w:t>Request Body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{</w:t>
              <w:br/>
              <w:t xml:space="preserve">    "default_fail_severity": "CRITICAL",</w:t>
              <w:br/>
              <w:t xml:space="preserve">    "default_max_pes": 40.0,</w:t>
              <w:br/>
              <w:t xml:space="preserve">    "auto_fail_on_toxic_combos": true,</w:t>
              <w:br/>
              <w:t xml:space="preserve">    "shannon_entropy_threshold": 4.5,</w:t>
              <w:br/>
              <w:t xml:space="preserve">    "webhook_url": "https://hooks.slack.com/services/...",</w:t>
              <w:br/>
              <w:t xml:space="preserve">    "webhook_enabled": true,</w:t>
              <w:br/>
              <w:t xml:space="preserve">    "notify_on_gate_failure_only": true</w:t>
              <w:br/>
              <w:t xml:space="preserve">  }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475569"/>
        </w:rPr>
        <w:t>POST /api/settings/test-webhook</w:t>
      </w:r>
    </w:p>
    <w:p>
      <w:pPr>
        <w:spacing w:before="40" w:after="80" w:line="276" w:lineRule="auto"/>
      </w:pPr>
      <w:r>
        <w:t>Dispatches an immediate diagnostic payload to the specified webhook URL.</w:t>
      </w:r>
    </w:p>
    <w:p>
      <w:pPr>
        <w:pStyle w:val="ListBullet"/>
        <w:spacing w:before="20" w:after="40"/>
      </w:pPr>
      <w:r>
        <w:rPr>
          <w:b/>
        </w:rPr>
        <w:t>Access</w:t>
      </w:r>
      <w:r>
        <w:t>: Authenticated</w:t>
      </w:r>
    </w:p>
    <w:p>
      <w:pPr>
        <w:pStyle w:val="ListBullet"/>
        <w:spacing w:before="20" w:after="40"/>
      </w:pPr>
      <w:r>
        <w:rPr>
          <w:b/>
        </w:rPr>
        <w:t>Request Body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{</w:t>
              <w:br/>
              <w:t xml:space="preserve">    "webhook_url": "https://webhook.site/your-unique-id"</w:t>
              <w:br/>
              <w:t xml:space="preserve">  }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475569"/>
        </w:rPr>
        <w:t>POST /api/webhook/github</w:t>
      </w:r>
    </w:p>
    <w:p>
      <w:pPr>
        <w:spacing w:before="40" w:after="80" w:line="276" w:lineRule="auto"/>
      </w:pPr>
      <w:r>
        <w:t>Ingests GitHub webhook events (</w:t>
      </w:r>
      <w:r>
        <w:rPr>
          <w:rFonts w:ascii="Consolas" w:hAnsi="Consolas"/>
          <w:color w:val="B4283C"/>
          <w:sz w:val="19"/>
        </w:rPr>
        <w:t>push</w:t>
      </w:r>
      <w:r>
        <w:t xml:space="preserve"> and </w:t>
      </w:r>
      <w:r>
        <w:rPr>
          <w:rFonts w:ascii="Consolas" w:hAnsi="Consolas"/>
          <w:color w:val="B4283C"/>
          <w:sz w:val="19"/>
        </w:rPr>
        <w:t>pull_request</w:t>
      </w:r>
      <w:r>
        <w:t>). Automatically triggers an exposure scan against the commit branch and evaluates quality gates.</w:t>
      </w:r>
    </w:p>
    <w:p>
      <w:pPr>
        <w:pStyle w:val="ListBullet"/>
        <w:spacing w:before="20" w:after="40"/>
      </w:pPr>
      <w:r>
        <w:rPr>
          <w:b/>
        </w:rPr>
        <w:t>Access</w:t>
      </w:r>
      <w:r>
        <w:t>: Public</w:t>
      </w:r>
    </w:p>
    <w:p>
      <w:pPr>
        <w:pStyle w:val="ListBullet"/>
        <w:spacing w:before="20" w:after="40"/>
      </w:pPr>
      <w:r>
        <w:rPr>
          <w:b/>
        </w:rPr>
        <w:t>Headers</w:t>
      </w:r>
      <w:r>
        <w:t>: Standard GitHub Webhook headers (</w:t>
      </w:r>
      <w:r>
        <w:rPr>
          <w:rFonts w:ascii="Consolas" w:hAnsi="Consolas"/>
          <w:color w:val="B4283C"/>
          <w:sz w:val="19"/>
        </w:rPr>
        <w:t>X-GitHub-Event: push</w:t>
      </w:r>
      <w:r>
        <w:t>).</w:t>
      </w:r>
    </w:p>
    <w:p>
      <w:pPr>
        <w:pStyle w:val="Heading2"/>
        <w:spacing w:before="240" w:after="80"/>
      </w:pPr>
      <w:r>
        <w:rPr>
          <w:b/>
          <w:color w:val="2563EB"/>
        </w:rPr>
        <w:t>System Health &amp; Metrics</w:t>
      </w:r>
    </w:p>
    <w:p>
      <w:pPr>
        <w:pStyle w:val="Heading3"/>
        <w:spacing w:before="160" w:after="40"/>
      </w:pPr>
      <w:r>
        <w:rPr>
          <w:b/>
          <w:color w:val="475569"/>
        </w:rPr>
        <w:t>GET /api/health</w:t>
      </w:r>
    </w:p>
    <w:p>
      <w:pPr>
        <w:spacing w:before="40" w:after="80" w:line="276" w:lineRule="auto"/>
      </w:pPr>
      <w:r>
        <w:t>Comprehensive health diagnostic.</w:t>
      </w:r>
    </w:p>
    <w:p>
      <w:pPr>
        <w:pStyle w:val="ListBullet"/>
        <w:spacing w:before="20" w:after="40"/>
      </w:pPr>
      <w:r>
        <w:rPr>
          <w:b/>
        </w:rPr>
        <w:t>Response (`200 OK`)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{</w:t>
              <w:br/>
              <w:t xml:space="preserve">    "status": "healthy",</w:t>
              <w:br/>
              <w:t xml:space="preserve">    "app": "DevSecOps CI/CD Exposure Manager",</w:t>
              <w:br/>
              <w:t xml:space="preserve">    "version": "1.0.0",</w:t>
              <w:br/>
              <w:t xml:space="preserve">    "environment": "production",</w:t>
              <w:br/>
              <w:t xml:space="preserve">    "database": {</w:t>
              <w:br/>
              <w:t xml:space="preserve">      "configured_engine": "postgresql",</w:t>
              <w:br/>
              <w:t xml:space="preserve">      "active_adapter": "postgresql",</w:t>
              <w:br/>
              <w:t xml:space="preserve">      "connected": true,</w:t>
              <w:br/>
              <w:t xml:space="preserve">      "pool_available": true</w:t>
              <w:br/>
              <w:t xml:space="preserve">    },</w:t>
              <w:br/>
              <w:t xml:space="preserve">    "scheduler_running": true,</w:t>
              <w:br/>
              <w:t xml:space="preserve">    "timestamp": "2026-09-09T15:00:00Z"</w:t>
              <w:br/>
              <w:t xml:space="preserve">  }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475569"/>
        </w:rPr>
        <w:t>GET /api/stats/overview</w:t>
      </w:r>
    </w:p>
    <w:p>
      <w:pPr>
        <w:spacing w:before="40" w:after="80" w:line="276" w:lineRule="auto"/>
      </w:pPr>
      <w:r>
        <w:t>Aggregates live posture metrics across all monitored assets.</w:t>
      </w:r>
    </w:p>
    <w:p>
      <w:pPr>
        <w:pStyle w:val="ListBullet"/>
        <w:spacing w:before="20" w:after="40"/>
      </w:pPr>
      <w:r>
        <w:rPr>
          <w:b/>
        </w:rPr>
        <w:t>Response (`200 OK`)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{</w:t>
              <w:br/>
              <w:t xml:space="preserve">    "total_scans": 42,</w:t>
              <w:br/>
              <w:t xml:space="preserve">    "avg_exposure_score": 28.4,</w:t>
              <w:br/>
              <w:t xml:space="preserve">    "risk_breakdown": {</w:t>
              <w:br/>
              <w:t xml:space="preserve">      "critical": 5,</w:t>
              <w:br/>
              <w:t xml:space="preserve">      "high": 18,</w:t>
              <w:br/>
              <w:t xml:space="preserve">      "medium": 32,</w:t>
              <w:br/>
              <w:t xml:space="preserve">      "low": 12</w:t>
              <w:br/>
              <w:t xml:space="preserve">    },</w:t>
              <w:br/>
              <w:t xml:space="preserve">    "pass_rate_percentage": 78.5</w:t>
              <w:br/>
              <w:t xml:space="preserve">  }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